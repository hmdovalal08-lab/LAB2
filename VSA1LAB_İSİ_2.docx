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F14" w:rsidRPr="00517FFE" w:rsidRDefault="00212827">
      <w:pPr>
        <w:spacing w:line="240" w:lineRule="auto"/>
        <w:jc w:val="center"/>
        <w:rPr>
          <w:rFonts w:ascii="Times New Roman" w:hAnsi="Times New Roman" w:cs="Times New Roman"/>
          <w:b/>
          <w:sz w:val="28"/>
          <w:szCs w:val="28"/>
        </w:rPr>
      </w:pPr>
      <w:r>
        <w:rPr>
          <w:rFonts w:ascii="Times New Roman" w:hAnsi="Times New Roman" w:cs="Times New Roman"/>
          <w:noProof/>
          <w:lang w:val="en-US"/>
        </w:rPr>
        <w:drawing>
          <wp:anchor distT="114300" distB="114300" distL="114300" distR="114300" simplePos="0" relativeHeight="251658240" behindDoc="0" locked="0" layoutInCell="1" hidden="0" allowOverlap="1" wp14:anchorId="63A5718D" wp14:editId="5D021AB8">
            <wp:simplePos x="0" y="0"/>
            <wp:positionH relativeFrom="column">
              <wp:posOffset>142875</wp:posOffset>
            </wp:positionH>
            <wp:positionV relativeFrom="paragraph">
              <wp:posOffset>114300</wp:posOffset>
            </wp:positionV>
            <wp:extent cx="1370693" cy="1370693"/>
            <wp:effectExtent l="0" t="0" r="0" b="0"/>
            <wp:wrapSquare wrapText="bothSides" distT="114300" distB="114300" distL="114300" distR="114300"/>
            <wp:docPr id="3370528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70693" cy="1370693"/>
                    </a:xfrm>
                    <a:prstGeom prst="rect">
                      <a:avLst/>
                    </a:prstGeom>
                    <a:ln/>
                  </pic:spPr>
                </pic:pic>
              </a:graphicData>
            </a:graphic>
          </wp:anchor>
        </w:drawing>
      </w:r>
    </w:p>
    <w:p w:rsidR="00201F14" w:rsidRPr="00517FFE" w:rsidRDefault="00212827">
      <w:pPr>
        <w:spacing w:line="240" w:lineRule="auto"/>
        <w:jc w:val="center"/>
        <w:rPr>
          <w:rFonts w:ascii="Times New Roman" w:hAnsi="Times New Roman" w:cs="Times New Roman"/>
          <w:b/>
          <w:sz w:val="28"/>
          <w:szCs w:val="28"/>
        </w:rPr>
      </w:pPr>
      <w:r>
        <w:rPr>
          <w:rFonts w:ascii="Times New Roman" w:hAnsi="Times New Roman" w:cs="Times New Roman"/>
          <w:b/>
          <w:sz w:val="28"/>
          <w:szCs w:val="28"/>
        </w:rPr>
        <w:t>Azərbaycan Respublikası Elm və Təhsil Nazirliyi</w:t>
      </w:r>
    </w:p>
    <w:p w:rsidR="00201F14" w:rsidRPr="00517FFE" w:rsidRDefault="00212827">
      <w:pPr>
        <w:spacing w:before="60" w:after="60"/>
        <w:jc w:val="center"/>
        <w:rPr>
          <w:rFonts w:ascii="Times New Roman" w:hAnsi="Times New Roman" w:cs="Times New Roman"/>
          <w:b/>
          <w:sz w:val="36"/>
          <w:szCs w:val="36"/>
        </w:rPr>
      </w:pPr>
      <w:r>
        <w:rPr>
          <w:rFonts w:ascii="Times New Roman" w:hAnsi="Times New Roman" w:cs="Times New Roman"/>
          <w:b/>
          <w:sz w:val="36"/>
          <w:szCs w:val="36"/>
        </w:rPr>
        <w:t>Qarabağ Universiteti</w:t>
      </w:r>
    </w:p>
    <w:p w:rsidR="00201F14" w:rsidRPr="00517FFE" w:rsidRDefault="00212827">
      <w:pPr>
        <w:spacing w:before="60" w:after="60"/>
        <w:jc w:val="center"/>
        <w:rPr>
          <w:rFonts w:ascii="Times New Roman" w:hAnsi="Times New Roman" w:cs="Times New Roman"/>
          <w:b/>
          <w:sz w:val="36"/>
          <w:szCs w:val="36"/>
        </w:rPr>
      </w:pPr>
      <w:r>
        <w:rPr>
          <w:rFonts w:ascii="Times New Roman" w:hAnsi="Times New Roman" w:cs="Times New Roman"/>
          <w:b/>
          <w:sz w:val="36"/>
          <w:szCs w:val="36"/>
        </w:rPr>
        <w:t>Mühəndislik Fakültəsi</w:t>
      </w:r>
    </w:p>
    <w:p w:rsidR="00201F14" w:rsidRPr="00517FFE" w:rsidRDefault="00201F14">
      <w:pPr>
        <w:jc w:val="center"/>
        <w:rPr>
          <w:rFonts w:ascii="Times New Roman" w:hAnsi="Times New Roman" w:cs="Times New Roman"/>
          <w:b/>
          <w:sz w:val="40"/>
          <w:szCs w:val="40"/>
        </w:rPr>
      </w:pPr>
    </w:p>
    <w:p w:rsidR="00201F14" w:rsidRPr="00517FFE" w:rsidRDefault="00201F14">
      <w:pPr>
        <w:jc w:val="center"/>
        <w:rPr>
          <w:rFonts w:ascii="Times New Roman" w:hAnsi="Times New Roman" w:cs="Times New Roman"/>
          <w:b/>
          <w:sz w:val="40"/>
          <w:szCs w:val="40"/>
        </w:rPr>
      </w:pPr>
    </w:p>
    <w:p w:rsidR="00201F14" w:rsidRPr="00517FFE" w:rsidRDefault="00201F14">
      <w:pPr>
        <w:jc w:val="center"/>
        <w:rPr>
          <w:rFonts w:ascii="Times New Roman" w:hAnsi="Times New Roman" w:cs="Times New Roman"/>
          <w:b/>
          <w:sz w:val="40"/>
          <w:szCs w:val="40"/>
        </w:rPr>
      </w:pPr>
    </w:p>
    <w:p w:rsidR="00201F14" w:rsidRPr="00517FFE" w:rsidRDefault="00212827">
      <w:pPr>
        <w:jc w:val="center"/>
        <w:rPr>
          <w:rFonts w:ascii="Times New Roman" w:hAnsi="Times New Roman" w:cs="Times New Roman"/>
          <w:b/>
          <w:sz w:val="40"/>
          <w:szCs w:val="40"/>
        </w:rPr>
      </w:pPr>
      <w:r>
        <w:rPr>
          <w:rFonts w:ascii="Times New Roman" w:hAnsi="Times New Roman" w:cs="Times New Roman"/>
          <w:b/>
          <w:sz w:val="40"/>
          <w:szCs w:val="40"/>
        </w:rPr>
        <w:t xml:space="preserve">Verilənlərin Strukturu və Alqoritmlər </w:t>
      </w:r>
    </w:p>
    <w:p w:rsidR="00201F14" w:rsidRPr="00517FFE" w:rsidRDefault="00517FFE">
      <w:pPr>
        <w:spacing w:after="931" w:line="265" w:lineRule="auto"/>
        <w:ind w:left="42" w:right="1"/>
        <w:jc w:val="center"/>
        <w:rPr>
          <w:rFonts w:ascii="Times New Roman" w:hAnsi="Times New Roman" w:cs="Times New Roman"/>
          <w:i/>
          <w:sz w:val="28"/>
          <w:szCs w:val="28"/>
        </w:rPr>
      </w:pPr>
      <w:r>
        <w:rPr>
          <w:rFonts w:ascii="Times New Roman" w:hAnsi="Times New Roman" w:cs="Times New Roman"/>
          <w:i/>
          <w:sz w:val="28"/>
          <w:szCs w:val="28"/>
        </w:rPr>
        <w:t>Mexatronika və robototexnika mühəndisliyi və Kompüter mühəndisliyi ixtisası üzrə bakalavr proqramının tələbələri üçün.</w:t>
      </w:r>
    </w:p>
    <w:p w:rsidR="00201F14" w:rsidRPr="00517FFE" w:rsidRDefault="00201F14">
      <w:pPr>
        <w:pBdr>
          <w:top w:val="nil"/>
          <w:left w:val="nil"/>
          <w:bottom w:val="nil"/>
          <w:right w:val="nil"/>
          <w:between w:val="nil"/>
        </w:pBdr>
        <w:spacing w:before="40" w:after="560" w:line="216" w:lineRule="auto"/>
        <w:jc w:val="center"/>
        <w:rPr>
          <w:rFonts w:ascii="Times New Roman" w:hAnsi="Times New Roman" w:cs="Times New Roman"/>
          <w:b/>
          <w:color w:val="000000"/>
          <w:sz w:val="56"/>
          <w:szCs w:val="56"/>
        </w:rPr>
      </w:pPr>
    </w:p>
    <w:p w:rsidR="00201F14" w:rsidRPr="00517FFE" w:rsidRDefault="00212827">
      <w:pPr>
        <w:pBdr>
          <w:top w:val="nil"/>
          <w:left w:val="nil"/>
          <w:bottom w:val="nil"/>
          <w:right w:val="nil"/>
          <w:between w:val="nil"/>
        </w:pBdr>
        <w:spacing w:before="40" w:after="560" w:line="216" w:lineRule="auto"/>
        <w:jc w:val="center"/>
        <w:rPr>
          <w:rFonts w:ascii="Times New Roman" w:hAnsi="Times New Roman" w:cs="Times New Roman"/>
          <w:b/>
          <w:color w:val="000000"/>
          <w:sz w:val="56"/>
          <w:szCs w:val="56"/>
        </w:rPr>
      </w:pPr>
      <w:r>
        <w:rPr>
          <w:rFonts w:ascii="Times New Roman" w:hAnsi="Times New Roman" w:cs="Times New Roman"/>
          <w:b/>
          <w:sz w:val="56"/>
          <w:szCs w:val="56"/>
        </w:rPr>
        <w:t>Laboratoriya işi</w:t>
      </w:r>
      <w:r>
        <w:rPr>
          <w:rFonts w:ascii="Times New Roman" w:hAnsi="Times New Roman" w:cs="Times New Roman"/>
          <w:b/>
          <w:color w:val="000000"/>
          <w:sz w:val="56"/>
          <w:szCs w:val="56"/>
        </w:rPr>
        <w:t xml:space="preserve"> № </w:t>
      </w:r>
      <w:r w:rsidR="007E170A">
        <w:rPr>
          <w:rFonts w:ascii="Times New Roman" w:hAnsi="Times New Roman" w:cs="Times New Roman"/>
          <w:b/>
          <w:color w:val="000000"/>
          <w:sz w:val="56"/>
          <w:szCs w:val="56"/>
        </w:rPr>
        <w:t>2</w:t>
      </w:r>
    </w:p>
    <w:p w:rsidR="00201F14" w:rsidRPr="00517FFE" w:rsidRDefault="00201F14">
      <w:pPr>
        <w:spacing w:before="120" w:after="120"/>
        <w:ind w:left="4536"/>
        <w:rPr>
          <w:rFonts w:ascii="Times New Roman" w:hAnsi="Times New Roman" w:cs="Times New Roman"/>
          <w:b/>
          <w:sz w:val="56"/>
          <w:szCs w:val="56"/>
        </w:rPr>
      </w:pPr>
    </w:p>
    <w:p w:rsidR="00201F14" w:rsidRPr="00517FFE" w:rsidRDefault="00212827">
      <w:pPr>
        <w:spacing w:before="120" w:after="120"/>
        <w:ind w:left="4536"/>
        <w:rPr>
          <w:rFonts w:ascii="Times New Roman" w:hAnsi="Times New Roman" w:cs="Times New Roman"/>
          <w:b/>
          <w:highlight w:val="yellow"/>
        </w:rPr>
      </w:pPr>
      <w:r>
        <w:rPr>
          <w:rFonts w:ascii="Times New Roman" w:hAnsi="Times New Roman" w:cs="Times New Roman"/>
          <w:b/>
        </w:rPr>
        <w:t>Tələbənin adı və soyadı: Lalə Əhmədova</w:t>
      </w:r>
    </w:p>
    <w:p w:rsidR="00201F14" w:rsidRPr="00517FFE" w:rsidRDefault="00212827">
      <w:pPr>
        <w:spacing w:before="120" w:after="120"/>
        <w:ind w:left="4536"/>
        <w:rPr>
          <w:rFonts w:ascii="Times New Roman" w:hAnsi="Times New Roman" w:cs="Times New Roman"/>
          <w:b/>
          <w:highlight w:val="yellow"/>
        </w:rPr>
      </w:pPr>
      <w:r>
        <w:rPr>
          <w:rFonts w:ascii="Times New Roman" w:hAnsi="Times New Roman" w:cs="Times New Roman"/>
          <w:b/>
        </w:rPr>
        <w:t>Qrup: KOM25</w:t>
      </w:r>
    </w:p>
    <w:p w:rsidR="00201F14" w:rsidRPr="00517FFE" w:rsidRDefault="00212827">
      <w:pPr>
        <w:spacing w:before="120" w:after="120"/>
        <w:ind w:left="4536"/>
        <w:rPr>
          <w:rFonts w:ascii="Times New Roman" w:hAnsi="Times New Roman" w:cs="Times New Roman"/>
          <w:b/>
        </w:rPr>
      </w:pPr>
      <w:r>
        <w:rPr>
          <w:rFonts w:ascii="Times New Roman" w:hAnsi="Times New Roman" w:cs="Times New Roman"/>
          <w:b/>
        </w:rPr>
        <w:t>Müəllim: Şamil Hümbətov</w:t>
      </w:r>
    </w:p>
    <w:p w:rsidR="00201F14" w:rsidRPr="00517FFE" w:rsidRDefault="00212827">
      <w:pPr>
        <w:spacing w:before="120" w:after="120"/>
        <w:ind w:left="4536"/>
        <w:rPr>
          <w:rFonts w:ascii="Times New Roman" w:hAnsi="Times New Roman" w:cs="Times New Roman"/>
          <w:b/>
          <w:highlight w:val="yellow"/>
        </w:rPr>
      </w:pPr>
      <w:r>
        <w:rPr>
          <w:rFonts w:ascii="Times New Roman" w:hAnsi="Times New Roman" w:cs="Times New Roman"/>
          <w:b/>
        </w:rPr>
        <w:t>Tarix: 21 oktyabr 2026</w:t>
      </w:r>
    </w:p>
    <w:p w:rsidR="00201F14" w:rsidRPr="00517FFE" w:rsidRDefault="00201F14">
      <w:pPr>
        <w:rPr>
          <w:rFonts w:ascii="Times New Roman" w:hAnsi="Times New Roman" w:cs="Times New Roman"/>
          <w:b/>
          <w:sz w:val="36"/>
          <w:szCs w:val="36"/>
        </w:rPr>
      </w:pPr>
    </w:p>
    <w:p w:rsidR="00201F14" w:rsidRPr="00517FFE" w:rsidRDefault="00201F14">
      <w:pPr>
        <w:rPr>
          <w:rFonts w:ascii="Times New Roman" w:hAnsi="Times New Roman" w:cs="Times New Roman"/>
          <w:b/>
          <w:sz w:val="36"/>
          <w:szCs w:val="36"/>
        </w:rPr>
      </w:pPr>
    </w:p>
    <w:p w:rsidR="00201F14" w:rsidRPr="00517FFE" w:rsidRDefault="00201F14">
      <w:pPr>
        <w:rPr>
          <w:rFonts w:ascii="Times New Roman" w:hAnsi="Times New Roman" w:cs="Times New Roman"/>
          <w:b/>
          <w:sz w:val="36"/>
          <w:szCs w:val="36"/>
        </w:rPr>
      </w:pPr>
    </w:p>
    <w:p w:rsidR="00201F14" w:rsidRDefault="00212827">
      <w:pPr>
        <w:jc w:val="center"/>
        <w:rPr>
          <w:rFonts w:ascii="Times New Roman" w:hAnsi="Times New Roman" w:cs="Times New Roman"/>
          <w:b/>
          <w:sz w:val="36"/>
          <w:szCs w:val="36"/>
        </w:rPr>
      </w:pPr>
      <w:r>
        <w:rPr>
          <w:rFonts w:ascii="Times New Roman" w:hAnsi="Times New Roman" w:cs="Times New Roman"/>
          <w:b/>
          <w:sz w:val="36"/>
          <w:szCs w:val="36"/>
        </w:rPr>
        <w:t>2026</w:t>
      </w:r>
    </w:p>
    <w:p w:rsidR="001279B5" w:rsidRPr="001279B5" w:rsidRDefault="001279B5" w:rsidP="001279B5">
      <w:pPr>
        <w:pStyle w:val="Heading2"/>
        <w:spacing w:line="300" w:lineRule="atLeast"/>
        <w:rPr>
          <w:rFonts w:ascii="Times New Roman" w:hAnsi="Times New Roman" w:cs="Times New Roman"/>
          <w:color w:val="auto"/>
          <w:sz w:val="28"/>
          <w:szCs w:val="28"/>
        </w:rPr>
      </w:pPr>
      <w:r>
        <w:rPr>
          <w:rFonts w:ascii="Times New Roman" w:hAnsi="Times New Roman" w:cs="Times New Roman"/>
          <w:color w:val="auto"/>
          <w:sz w:val="28"/>
          <w:szCs w:val="28"/>
        </w:rPr>
        <w:lastRenderedPageBreak/>
        <w:t>Mövzu: Linked List, Stack və Queue Verilənlər Strukturlarının Tətbiqi, Təhlili və Müqayisəsi</w:t>
      </w:r>
    </w:p>
    <w:p w:rsidR="001279B5" w:rsidRPr="001279B5" w:rsidRDefault="001279B5" w:rsidP="001279B5">
      <w:pPr>
        <w:pStyle w:val="NormalWeb"/>
        <w:spacing w:line="300" w:lineRule="atLeast"/>
        <w:rPr>
          <w:sz w:val="28"/>
          <w:szCs w:val="28"/>
        </w:rPr>
      </w:pPr>
      <w:r>
        <w:rPr>
          <w:rStyle w:val="Strong"/>
          <w:sz w:val="28"/>
          <w:szCs w:val="28"/>
        </w:rPr>
        <w:t>Əsas mənbə:</w:t>
      </w:r>
      <w:r>
        <w:rPr>
          <w:sz w:val="28"/>
          <w:szCs w:val="28"/>
        </w:rPr>
        <w:t xml:space="preserve"> </w:t>
      </w:r>
      <w:r>
        <w:rPr>
          <w:rStyle w:val="Emphasis"/>
          <w:sz w:val="28"/>
          <w:szCs w:val="28"/>
        </w:rPr>
        <w:t>Mark Allen Weiss, Data Structures and Algorithm Analysis in C++ (4th Edition)</w:t>
      </w:r>
      <w:r>
        <w:rPr>
          <w:sz w:val="28"/>
          <w:szCs w:val="28"/>
        </w:rPr>
        <w:br/>
      </w:r>
    </w:p>
    <w:p w:rsidR="001279B5" w:rsidRPr="001279B5" w:rsidRDefault="001279B5" w:rsidP="001279B5">
      <w:pPr>
        <w:pStyle w:val="Heading1"/>
        <w:spacing w:line="300" w:lineRule="atLeast"/>
        <w:rPr>
          <w:rFonts w:ascii="Times New Roman" w:hAnsi="Times New Roman" w:cs="Times New Roman"/>
          <w:color w:val="auto"/>
        </w:rPr>
      </w:pPr>
      <w:r>
        <w:rPr>
          <w:rFonts w:ascii="Times New Roman" w:hAnsi="Times New Roman" w:cs="Times New Roman"/>
          <w:color w:val="auto"/>
        </w:rPr>
        <w:t>Məqsəd</w:t>
      </w:r>
    </w:p>
    <w:p w:rsidR="001279B5" w:rsidRPr="001279B5" w:rsidRDefault="001279B5" w:rsidP="001279B5">
      <w:pPr>
        <w:pStyle w:val="NormalWeb"/>
        <w:spacing w:line="300" w:lineRule="atLeast"/>
        <w:rPr>
          <w:sz w:val="28"/>
          <w:szCs w:val="28"/>
        </w:rPr>
      </w:pPr>
      <w:r>
        <w:rPr>
          <w:sz w:val="28"/>
          <w:szCs w:val="28"/>
        </w:rPr>
        <w:t>Bu laboratoriya işinin məqsədi tələbələrin Linked List, Stack və Queue verilənlər strukturlarının nəzəri əsaslarını öyrənməsi, onları sıfırdan C++ / Python dilində implementasiya etməsi, eksperimental sınaqlar aparması və nəticələri elmi əsaslarla təhlil etməsidir.</w:t>
      </w:r>
    </w:p>
    <w:p w:rsidR="001279B5" w:rsidRPr="001279B5" w:rsidRDefault="001279B5" w:rsidP="001279B5">
      <w:pPr>
        <w:pStyle w:val="Heading1"/>
        <w:spacing w:line="300" w:lineRule="atLeast"/>
        <w:rPr>
          <w:rFonts w:ascii="Times New Roman" w:hAnsi="Times New Roman" w:cs="Times New Roman"/>
          <w:color w:val="auto"/>
        </w:rPr>
      </w:pPr>
      <w:r>
        <w:rPr>
          <w:rFonts w:ascii="Times New Roman" w:hAnsi="Times New Roman" w:cs="Times New Roman"/>
          <w:color w:val="auto"/>
        </w:rPr>
        <w:t>Öyrənmə Nəticələri</w:t>
      </w:r>
    </w:p>
    <w:p w:rsidR="001279B5" w:rsidRPr="001279B5" w:rsidRDefault="001279B5" w:rsidP="001279B5">
      <w:pPr>
        <w:pStyle w:val="NormalWeb"/>
        <w:spacing w:line="300" w:lineRule="atLeast"/>
        <w:rPr>
          <w:sz w:val="28"/>
          <w:szCs w:val="28"/>
        </w:rPr>
      </w:pPr>
      <w:r>
        <w:rPr>
          <w:sz w:val="28"/>
          <w:szCs w:val="28"/>
        </w:rPr>
        <w:t>Laboratoriya işini uğurla tamamlayan tələbə:</w:t>
      </w:r>
    </w:p>
    <w:p w:rsidR="001279B5" w:rsidRPr="001279B5" w:rsidRDefault="001279B5" w:rsidP="00747C21">
      <w:pPr>
        <w:numPr>
          <w:ilvl w:val="0"/>
          <w:numId w:val="7"/>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Linked List, Stack və Queue strukturlarının iş prinsiplərini izah edə bilir;</w:t>
      </w:r>
    </w:p>
    <w:p w:rsidR="001279B5" w:rsidRPr="001279B5" w:rsidRDefault="001279B5" w:rsidP="00747C21">
      <w:pPr>
        <w:numPr>
          <w:ilvl w:val="0"/>
          <w:numId w:val="7"/>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Verilənlər strukturlarını STL konteynerlərindən istifadə etmədən implementasiya edə bilir;</w:t>
      </w:r>
    </w:p>
    <w:p w:rsidR="001279B5" w:rsidRPr="001279B5" w:rsidRDefault="001279B5" w:rsidP="00747C21">
      <w:pPr>
        <w:numPr>
          <w:ilvl w:val="0"/>
          <w:numId w:val="7"/>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Real həyat problemlərini uyğun verilənlər strukturları vasitəsilə modelləşdirə bilir;</w:t>
      </w:r>
    </w:p>
    <w:p w:rsidR="001279B5" w:rsidRPr="001279B5" w:rsidRDefault="001279B5" w:rsidP="00747C21">
      <w:pPr>
        <w:numPr>
          <w:ilvl w:val="0"/>
          <w:numId w:val="7"/>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Eksperimental nəticələri cədvəl və qrafiklər vasitəsilə təqdim edə bilir;</w:t>
      </w:r>
    </w:p>
    <w:p w:rsidR="001279B5" w:rsidRPr="001279B5" w:rsidRDefault="001279B5" w:rsidP="00747C21">
      <w:pPr>
        <w:numPr>
          <w:ilvl w:val="0"/>
          <w:numId w:val="7"/>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Teorik və praktik mürəkkəblikləri müqayisə edə bilir;</w:t>
      </w:r>
    </w:p>
    <w:p w:rsidR="001279B5" w:rsidRPr="001279B5" w:rsidRDefault="001279B5" w:rsidP="00747C21">
      <w:pPr>
        <w:numPr>
          <w:ilvl w:val="0"/>
          <w:numId w:val="7"/>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Performansa təsir edən sistem parametrlərini müəyyən edə bilir.</w:t>
      </w:r>
    </w:p>
    <w:p w:rsidR="001279B5" w:rsidRPr="001279B5" w:rsidRDefault="001279B5" w:rsidP="001279B5">
      <w:pPr>
        <w:spacing w:after="0" w:line="300" w:lineRule="atLeast"/>
        <w:rPr>
          <w:rFonts w:ascii="Times New Roman" w:hAnsi="Times New Roman" w:cs="Times New Roman"/>
          <w:sz w:val="28"/>
          <w:szCs w:val="28"/>
        </w:rPr>
      </w:pPr>
    </w:p>
    <w:p w:rsidR="001279B5" w:rsidRPr="001279B5" w:rsidRDefault="001279B5" w:rsidP="001279B5">
      <w:pPr>
        <w:pStyle w:val="Heading1"/>
        <w:spacing w:line="300" w:lineRule="atLeast"/>
        <w:rPr>
          <w:rFonts w:ascii="Times New Roman" w:hAnsi="Times New Roman" w:cs="Times New Roman"/>
          <w:color w:val="auto"/>
        </w:rPr>
      </w:pPr>
      <w:r>
        <w:rPr>
          <w:rFonts w:ascii="Times New Roman" w:hAnsi="Times New Roman" w:cs="Times New Roman"/>
          <w:color w:val="auto"/>
        </w:rPr>
        <w:t>Tapşırıq 1</w:t>
      </w:r>
    </w:p>
    <w:p w:rsidR="001279B5" w:rsidRPr="001279B5" w:rsidRDefault="001279B5" w:rsidP="00AE7A88">
      <w:pPr>
        <w:pStyle w:val="Heading1"/>
        <w:spacing w:before="0" w:line="300" w:lineRule="atLeast"/>
        <w:rPr>
          <w:rFonts w:ascii="Times New Roman" w:hAnsi="Times New Roman" w:cs="Times New Roman"/>
          <w:color w:val="auto"/>
        </w:rPr>
      </w:pPr>
      <w:r>
        <w:rPr>
          <w:rFonts w:ascii="Times New Roman" w:hAnsi="Times New Roman" w:cs="Times New Roman"/>
          <w:color w:val="auto"/>
        </w:rPr>
        <w:t>Smart Music Playlist (Linked List)</w:t>
      </w:r>
    </w:p>
    <w:p w:rsidR="001279B5" w:rsidRPr="001279B5" w:rsidRDefault="001279B5" w:rsidP="00AE7A88">
      <w:pPr>
        <w:pStyle w:val="Heading2"/>
        <w:spacing w:before="0" w:line="300" w:lineRule="atLeast"/>
        <w:rPr>
          <w:rFonts w:ascii="Times New Roman" w:hAnsi="Times New Roman" w:cs="Times New Roman"/>
          <w:color w:val="auto"/>
          <w:sz w:val="28"/>
          <w:szCs w:val="28"/>
        </w:rPr>
      </w:pPr>
      <w:r>
        <w:rPr>
          <w:rFonts w:ascii="Times New Roman" w:hAnsi="Times New Roman" w:cs="Times New Roman"/>
          <w:color w:val="auto"/>
          <w:sz w:val="28"/>
          <w:szCs w:val="28"/>
        </w:rPr>
        <w:t>Real Həyat Ssenarisi</w:t>
      </w:r>
    </w:p>
    <w:p w:rsidR="001279B5" w:rsidRPr="001279B5" w:rsidRDefault="001279B5" w:rsidP="00AE7A88">
      <w:pPr>
        <w:pStyle w:val="NormalWeb"/>
        <w:spacing w:before="0" w:beforeAutospacing="0" w:line="300" w:lineRule="atLeast"/>
        <w:rPr>
          <w:sz w:val="28"/>
          <w:szCs w:val="28"/>
        </w:rPr>
      </w:pPr>
      <w:r>
        <w:rPr>
          <w:sz w:val="28"/>
          <w:szCs w:val="28"/>
        </w:rPr>
        <w:t>Musiqi tətbiqində (Spotify, Apple Music və s.) istifadəçinin playlisti saxlanılır. İstifadəçi mahnı əlavə edə, silə və playlisti görüntüləyə bilir.</w:t>
      </w:r>
    </w:p>
    <w:p w:rsidR="001279B5" w:rsidRPr="001279B5" w:rsidRDefault="001279B5" w:rsidP="00AE7A88">
      <w:pPr>
        <w:pStyle w:val="Heading2"/>
        <w:spacing w:before="0" w:line="300" w:lineRule="atLeast"/>
        <w:rPr>
          <w:rFonts w:ascii="Times New Roman" w:hAnsi="Times New Roman" w:cs="Times New Roman"/>
          <w:color w:val="auto"/>
          <w:sz w:val="28"/>
          <w:szCs w:val="28"/>
        </w:rPr>
      </w:pPr>
      <w:r>
        <w:rPr>
          <w:rFonts w:ascii="Times New Roman" w:hAnsi="Times New Roman" w:cs="Times New Roman"/>
          <w:color w:val="auto"/>
          <w:sz w:val="28"/>
          <w:szCs w:val="28"/>
        </w:rPr>
        <w:t>A. Araşdırma</w:t>
      </w:r>
    </w:p>
    <w:p w:rsidR="001279B5" w:rsidRPr="001279B5" w:rsidRDefault="001279B5" w:rsidP="00AE7A88">
      <w:pPr>
        <w:pStyle w:val="NormalWeb"/>
        <w:spacing w:before="0" w:beforeAutospacing="0" w:line="300" w:lineRule="atLeast"/>
        <w:rPr>
          <w:sz w:val="28"/>
          <w:szCs w:val="28"/>
        </w:rPr>
      </w:pPr>
      <w:r>
        <w:rPr>
          <w:sz w:val="28"/>
          <w:szCs w:val="28"/>
        </w:rPr>
        <w:t>Aşağıdakı sualları cavablandırın:</w:t>
      </w:r>
    </w:p>
    <w:p w:rsidR="007E170A" w:rsidRPr="007E170A" w:rsidRDefault="007E170A" w:rsidP="00AE7A88">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b/>
          <w:bCs/>
          <w:iCs/>
          <w:color w:val="000000"/>
          <w:lang w:val="en-US"/>
        </w:rPr>
        <w:t>1) Array və Linked List arasında əsas fərqlər hansılardır?</w:t>
      </w:r>
    </w:p>
    <w:p w:rsidR="007E170A" w:rsidRPr="007E170A" w:rsidRDefault="007E170A" w:rsidP="00AE7A88">
      <w:pPr>
        <w:autoSpaceDE w:val="0"/>
        <w:autoSpaceDN w:val="0"/>
        <w:adjustRightInd w:val="0"/>
        <w:spacing w:after="0" w:line="240" w:lineRule="auto"/>
        <w:rPr>
          <w:rFonts w:ascii="Consolas" w:hAnsi="Consolas" w:cs="Consolas"/>
          <w:color w:val="000000"/>
          <w:lang w:val="en-US"/>
        </w:rPr>
      </w:pPr>
    </w:p>
    <w:p w:rsidR="007E170A" w:rsidRPr="007E170A" w:rsidRDefault="007E170A" w:rsidP="00AE7A88">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color w:val="000000"/>
          <w:lang w:val="en-US"/>
        </w:rPr>
        <w:t>-Yaddaşda Saxlanma Şəkli</w:t>
      </w:r>
    </w:p>
    <w:p w:rsidR="007E170A" w:rsidRPr="007E170A" w:rsidRDefault="007E170A" w:rsidP="00AE7A88">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i/>
          <w:iCs/>
          <w:color w:val="000000"/>
          <w:lang w:val="en-US"/>
        </w:rPr>
        <w:t>Array:</w:t>
      </w:r>
      <w:r w:rsidRPr="007E170A">
        <w:rPr>
          <w:rFonts w:ascii="Times New Roman" w:hAnsi="Times New Roman" w:cs="Times New Roman"/>
          <w:color w:val="000000"/>
          <w:lang w:val="en-US"/>
        </w:rPr>
        <w:t xml:space="preserve"> Yaddaşda (RAM) ardıcıl (yan-yana) xanalarda saxlanılır. Bir massiv yaradıldıqda onun üçün bitişik yaddaş bloku ayrılır.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i/>
          <w:iCs/>
          <w:color w:val="000000"/>
          <w:lang w:val="en-US"/>
        </w:rPr>
        <w:t>Linked List:</w:t>
      </w:r>
      <w:r w:rsidRPr="007E170A">
        <w:rPr>
          <w:rFonts w:ascii="Times New Roman" w:hAnsi="Times New Roman" w:cs="Times New Roman"/>
          <w:color w:val="000000"/>
          <w:lang w:val="en-US"/>
        </w:rPr>
        <w:t xml:space="preserve"> Yaddaşın istənilən səpələnmiş (dağınıq) yerlərində saxlanıla bilər.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color w:val="000000"/>
          <w:lang w:val="en-US"/>
        </w:rPr>
        <w:lastRenderedPageBreak/>
        <w:t>-Ölçü (Size) Fərqi</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i/>
          <w:iCs/>
          <w:color w:val="000000"/>
          <w:lang w:val="en-US"/>
        </w:rPr>
        <w:t>Array:</w:t>
      </w:r>
      <w:r w:rsidRPr="007E170A">
        <w:rPr>
          <w:rFonts w:ascii="Times New Roman" w:hAnsi="Times New Roman" w:cs="Times New Roman"/>
          <w:color w:val="000000"/>
          <w:lang w:val="en-US"/>
        </w:rPr>
        <w:t xml:space="preserve"> Ölçüsü statikdir (sabitdir).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i/>
          <w:iCs/>
          <w:color w:val="000000"/>
          <w:lang w:val="en-US"/>
        </w:rPr>
        <w:t>Linked List:</w:t>
      </w:r>
      <w:r w:rsidRPr="007E170A">
        <w:rPr>
          <w:rFonts w:ascii="Times New Roman" w:hAnsi="Times New Roman" w:cs="Times New Roman"/>
          <w:color w:val="000000"/>
          <w:lang w:val="en-US"/>
        </w:rPr>
        <w:t xml:space="preserve"> Ölçüsü dinamikdir.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color w:val="000000"/>
          <w:lang w:val="en-US"/>
        </w:rPr>
        <w:t>-Elementlərə</w:t>
      </w:r>
      <w:r w:rsidR="005A2F27">
        <w:rPr>
          <w:rFonts w:ascii="Times New Roman" w:hAnsi="Times New Roman" w:cs="Times New Roman"/>
          <w:color w:val="000000"/>
          <w:lang w:val="en-US"/>
        </w:rPr>
        <w:t xml:space="preserve"> Çıxış </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i/>
          <w:iCs/>
          <w:color w:val="000000"/>
          <w:lang w:val="en-US"/>
        </w:rPr>
        <w:t>Array:</w:t>
      </w:r>
      <w:r w:rsidRPr="007E170A">
        <w:rPr>
          <w:rFonts w:ascii="Times New Roman" w:hAnsi="Times New Roman" w:cs="Times New Roman"/>
          <w:color w:val="000000"/>
          <w:lang w:val="en-US"/>
        </w:rPr>
        <w:t xml:space="preserve"> Elementlərə indeks vasitəsilə birbaşa və çox sürətli çıxış imkanı var. Məsələn: arr[5] dedikdə birbaşa 5-ci indeksdəki dəyər alınır.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i/>
          <w:iCs/>
          <w:color w:val="000000"/>
          <w:lang w:val="en-US"/>
        </w:rPr>
        <w:t>Linked List:</w:t>
      </w:r>
      <w:r w:rsidRPr="007E170A">
        <w:rPr>
          <w:rFonts w:ascii="Times New Roman" w:hAnsi="Times New Roman" w:cs="Times New Roman"/>
          <w:color w:val="000000"/>
          <w:lang w:val="en-US"/>
        </w:rPr>
        <w:t xml:space="preserve"> Elementlərə indekslə birbaşa baxmaq olmur. İstənilən elementi tapmaq üçün siyahının əvvəlindən başlayaraq elementləri tək-tək gəzmək lazımdır.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color w:val="000000"/>
          <w:lang w:val="en-US"/>
        </w:rPr>
        <w:t>-Yaddaş İstifadə</w:t>
      </w:r>
      <w:r w:rsidR="005A2F27">
        <w:rPr>
          <w:rFonts w:ascii="Times New Roman" w:hAnsi="Times New Roman" w:cs="Times New Roman"/>
          <w:color w:val="000000"/>
          <w:lang w:val="en-US"/>
        </w:rPr>
        <w:t xml:space="preserve">si </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i/>
          <w:iCs/>
          <w:color w:val="000000"/>
          <w:lang w:val="en-US"/>
        </w:rPr>
        <w:t>Array:</w:t>
      </w:r>
      <w:r w:rsidRPr="007E170A">
        <w:rPr>
          <w:rFonts w:ascii="Times New Roman" w:hAnsi="Times New Roman" w:cs="Times New Roman"/>
          <w:color w:val="000000"/>
          <w:lang w:val="en-US"/>
        </w:rPr>
        <w:t xml:space="preserve"> Hər bir xana sadəcə verilənin (dəyərin) özünü saxlayır. Əlavə yaddaş sərfi yoxdur.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i/>
          <w:iCs/>
          <w:color w:val="000000"/>
          <w:lang w:val="en-US"/>
        </w:rPr>
        <w:t>Linked List</w:t>
      </w:r>
      <w:r w:rsidRPr="007E170A">
        <w:rPr>
          <w:rFonts w:ascii="Times New Roman" w:hAnsi="Times New Roman" w:cs="Times New Roman"/>
          <w:color w:val="000000"/>
          <w:lang w:val="en-US"/>
        </w:rPr>
        <w:t>də belə deyil. Hər bir Node həm dəyəri, həm də növbəti Node-un ünvanını özündə saxladığı üçün əlavə yaddaş tələb edir.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p>
    <w:p w:rsidR="007E170A" w:rsidRPr="00AE7A88" w:rsidRDefault="007E170A" w:rsidP="007E170A">
      <w:pPr>
        <w:autoSpaceDE w:val="0"/>
        <w:autoSpaceDN w:val="0"/>
        <w:adjustRightInd w:val="0"/>
        <w:spacing w:after="0" w:line="240" w:lineRule="auto"/>
        <w:rPr>
          <w:rFonts w:ascii="Times New Roman" w:hAnsi="Times New Roman" w:cs="Times New Roman"/>
          <w:i/>
          <w:color w:val="000000"/>
          <w:lang w:val="en-US"/>
        </w:rPr>
      </w:pPr>
      <w:r w:rsidRPr="00AE7A88">
        <w:rPr>
          <w:rFonts w:ascii="Times New Roman" w:hAnsi="Times New Roman" w:cs="Times New Roman"/>
          <w:b/>
          <w:bCs/>
          <w:i/>
          <w:iCs/>
          <w:color w:val="000000"/>
          <w:lang w:val="en-US"/>
        </w:rPr>
        <w:t>2. Niyə musiqi playlistləri üçün Linked List uyğun seçim hesab oluna bilər?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color w:val="000000"/>
          <w:lang w:val="en-US"/>
        </w:rPr>
        <w:t>Çnkü musiqi oxudarkən "Next" (Növbəti) və "Previous" (Əvvəlki) düymələri var. Doubly Linked List-də hər bir mahnı (Node) həm özündən sonrakı, həm də özündən əvvəlki mahnının ünvanını (pointer) bildiyi üçün bu keçidlər instantly O(1) icra olunur.Mahnı əlavə etmək və ya silmək sürətlidir: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color w:val="000000"/>
          <w:lang w:val="en-US"/>
        </w:rPr>
        <w:t>Pleylistə ortadan yeni mahnı əlavə etdikdə və ya sıradan bir mahnını sildikdə, massivdəki (Array) kimi digər 100 mahnının yerini dəyişməyə (shift etməyə) ehtiyac qalmır. Sadəcə qonşu mahnıların göstəricilərini (pointer) yeniləmək kifayətdir O(1).Mahnıların sonsuz dövr etməsi (Loop mode):</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color w:val="000000"/>
          <w:lang w:val="en-US"/>
        </w:rPr>
        <w:t>İstifadəçi "Pleylist təkrarla" (Repeat All) rejimini açdıqda, Circular Linked List istifadə edilir: sonuncu mahnının pointer-i birbaşa birinci mahnını göstərir və dövr kəsilmir.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b/>
          <w:bCs/>
          <w:i/>
          <w:iCs/>
          <w:color w:val="000000"/>
          <w:lang w:val="en-US"/>
        </w:rPr>
        <w:t>3. Singly və Doubly Linked List arasında hansı üstünlüklər və çatışmazlıqlar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b/>
          <w:bCs/>
          <w:i/>
          <w:iCs/>
          <w:color w:val="000000"/>
          <w:lang w:val="en-US"/>
        </w:rPr>
        <w:t>mövcuddur?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p>
    <w:p w:rsidR="007E170A" w:rsidRPr="007E170A" w:rsidRDefault="007E170A" w:rsidP="00AE7A88">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color w:val="000000"/>
          <w:lang w:val="en-US"/>
        </w:rPr>
        <w:t>Singly Linked List (Təkbağlı Siyahı): Hər bir Node yalnız növbəti (n</w:t>
      </w:r>
      <w:r w:rsidR="00AE7A88">
        <w:rPr>
          <w:rFonts w:ascii="Times New Roman" w:hAnsi="Times New Roman" w:cs="Times New Roman"/>
          <w:color w:val="000000"/>
          <w:lang w:val="en-US"/>
        </w:rPr>
        <w:t>ext) Node-un ünvanını saxlayır.</w:t>
      </w:r>
    </w:p>
    <w:p w:rsidR="007E170A" w:rsidRPr="007E170A" w:rsidRDefault="007E170A" w:rsidP="00AE7A88">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color w:val="000000"/>
          <w:lang w:val="en-US"/>
        </w:rPr>
        <w:t>Doubly Linked List (İkibağlı Siyahı): Hər bir Node həm növbəti (next), həm də əvvəlki Node-un ünvanını saxlayır.</w:t>
      </w:r>
    </w:p>
    <w:p w:rsidR="007E170A" w:rsidRPr="007E170A" w:rsidRDefault="007E170A" w:rsidP="00AE7A88">
      <w:pPr>
        <w:autoSpaceDE w:val="0"/>
        <w:autoSpaceDN w:val="0"/>
        <w:adjustRightInd w:val="0"/>
        <w:spacing w:after="0" w:line="240" w:lineRule="auto"/>
        <w:rPr>
          <w:rFonts w:ascii="Times New Roman" w:hAnsi="Times New Roman" w:cs="Times New Roman"/>
          <w:color w:val="000000"/>
          <w:lang w:val="en-US"/>
        </w:rPr>
      </w:pP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b/>
          <w:bCs/>
          <w:i/>
          <w:iCs/>
          <w:color w:val="000000"/>
          <w:lang w:val="en-US"/>
        </w:rPr>
        <w:t>4. Linked List-də axtarış niyə Array-dən daha yavaş ola bilər?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color w:val="000000"/>
          <w:lang w:val="en-US"/>
        </w:rPr>
        <w:t>Array-də axtarışın və ya elementə çatmanın Linked List-dən daha sürətli olmasının əsas səbəbi var: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color w:val="000000"/>
          <w:lang w:val="en-US"/>
        </w:rPr>
        <w:t>- Yaddaş ünvanlaması və İndeksleme: Yaddaşda bitişik (yan-yana) saxlanılır. Massivdə 5-ci elementi tapmaq üçün yaddaş hesablaması aparılır: Bu səbəbdən arr[5] dedikdə sistem birbaşa həmin yaddaş xanasına keçid edir.</w:t>
      </w:r>
    </w:p>
    <w:p w:rsidR="007E170A" w:rsidRPr="007E170A" w:rsidRDefault="007E170A" w:rsidP="007E170A">
      <w:pPr>
        <w:autoSpaceDE w:val="0"/>
        <w:autoSpaceDN w:val="0"/>
        <w:adjustRightInd w:val="0"/>
        <w:spacing w:after="0" w:line="240" w:lineRule="auto"/>
        <w:rPr>
          <w:rFonts w:ascii="Times New Roman" w:hAnsi="Times New Roman" w:cs="Times New Roman"/>
          <w:color w:val="000000"/>
          <w:lang w:val="en-US"/>
        </w:rPr>
      </w:pPr>
      <w:r w:rsidRPr="007E170A">
        <w:rPr>
          <w:rFonts w:ascii="Times New Roman" w:hAnsi="Times New Roman" w:cs="Times New Roman"/>
          <w:color w:val="000000"/>
          <w:lang w:val="en-US"/>
        </w:rPr>
        <w:t>Linked List isə Yaddaşın dağınıq yerlərində saxlanılır. 5-ci elementi tapmaq üçün indeksi hesablamaq olmur. Siz mütləq 1-ci elementdən (Head) başlayıb, 2, 3 və 4-cü elementlərin pointer-lərini izləyərək ardıcıl şəkildə 5-ciyə çatmalıyıq — buda vaxt aparır.</w:t>
      </w:r>
    </w:p>
    <w:p w:rsidR="001279B5" w:rsidRPr="001279B5" w:rsidRDefault="001279B5" w:rsidP="001279B5">
      <w:pPr>
        <w:pStyle w:val="Heading2"/>
        <w:spacing w:line="300" w:lineRule="atLeast"/>
        <w:rPr>
          <w:rFonts w:ascii="Times New Roman" w:hAnsi="Times New Roman" w:cs="Times New Roman"/>
          <w:color w:val="auto"/>
          <w:sz w:val="28"/>
          <w:szCs w:val="28"/>
        </w:rPr>
      </w:pPr>
      <w:r>
        <w:rPr>
          <w:rFonts w:ascii="Times New Roman" w:hAnsi="Times New Roman" w:cs="Times New Roman"/>
          <w:color w:val="auto"/>
          <w:sz w:val="28"/>
          <w:szCs w:val="28"/>
        </w:rPr>
        <w:t>B. Proqramlaşdırma</w:t>
      </w:r>
    </w:p>
    <w:p w:rsidR="00A755AC" w:rsidRPr="005A2F27" w:rsidRDefault="00A53E32">
      <w:pPr>
        <w:spacing w:before="60" w:after="60"/>
        <w:ind w:left="340"/>
      </w:pPr>
      <w:r w:rsidRPr="005A2F27">
        <w:rPr>
          <w:rFonts w:ascii="Times New Roman" w:eastAsia="Times New Roman" w:hAnsi="Times New Roman" w:cs="Times New Roman"/>
        </w:rPr>
        <w:t>Kod necə işləyir?</w:t>
      </w:r>
    </w:p>
    <w:p w:rsidR="00A755AC" w:rsidRDefault="00A53E32">
      <w:pPr>
        <w:spacing w:before="60" w:after="60"/>
        <w:ind w:left="340"/>
      </w:pPr>
      <w:r>
        <w:rPr>
          <w:rFonts w:ascii="Times New Roman" w:eastAsia="Times New Roman" w:hAnsi="Times New Roman" w:cs="Times New Roman"/>
        </w:rPr>
        <w:t>Hər mahnı bir halqadır və növbəti mahnını göstərir (next). Yeni mahnı əvvələ qoyulur. Axtarış və silmə birinci mahnıdan başlayıb mahnıları tək-tək yoxlayır.</w:t>
      </w:r>
    </w:p>
    <w:p w:rsidR="00A755AC" w:rsidRPr="005A2F27" w:rsidRDefault="00A53E32">
      <w:pPr>
        <w:spacing w:before="60" w:after="60"/>
        <w:ind w:left="340"/>
      </w:pPr>
      <w:r>
        <w:rPr>
          <w:rFonts w:ascii="Times New Roman" w:eastAsia="Times New Roman" w:hAnsi="Times New Roman" w:cs="Times New Roman"/>
          <w:b/>
        </w:rPr>
        <w:lastRenderedPageBreak/>
        <w:t>K</w:t>
      </w:r>
      <w:r w:rsidRPr="005A2F27">
        <w:rPr>
          <w:rFonts w:ascii="Times New Roman" w:eastAsia="Times New Roman" w:hAnsi="Times New Roman" w:cs="Times New Roman"/>
        </w:rPr>
        <w:t>od (playlist.py, əsas hissə; menyu hissəsi GitHub-dakı faylda var):</w:t>
      </w:r>
    </w:p>
    <w:p w:rsidR="00E17E70" w:rsidRPr="00E17E70" w:rsidRDefault="007E170A" w:rsidP="00E17E70">
      <w:pPr>
        <w:shd w:val="clear" w:color="auto" w:fill="F2F2F2"/>
        <w:spacing w:after="0" w:line="240" w:lineRule="auto"/>
        <w:rPr>
          <w:rFonts w:ascii="Consolas" w:eastAsia="Consolas" w:hAnsi="Consolas" w:cs="Consolas"/>
          <w:sz w:val="16"/>
        </w:rPr>
      </w:pPr>
      <w:r>
        <w:rPr>
          <w:rFonts w:ascii="Consolas" w:eastAsia="Consolas" w:hAnsi="Consolas" w:cs="Consolas"/>
          <w:sz w:val="16"/>
        </w:rPr>
        <w:t xml:space="preserve"> </w:t>
      </w:r>
      <w:r w:rsidR="00E17E70" w:rsidRPr="00E17E70">
        <w:rPr>
          <w:rFonts w:ascii="Consolas" w:eastAsia="Consolas" w:hAnsi="Consolas" w:cs="Consolas"/>
          <w:sz w:val="16"/>
        </w:rPr>
        <w:t>class Node:</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def __init__(self, id, name, artist):</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self.id = id</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self.name = name</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self.artist = artist</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self.next = None</w:t>
      </w:r>
    </w:p>
    <w:p w:rsidR="00E17E70" w:rsidRPr="00E17E70" w:rsidRDefault="00E17E70" w:rsidP="00E17E70">
      <w:pPr>
        <w:shd w:val="clear" w:color="auto" w:fill="F2F2F2"/>
        <w:spacing w:after="0" w:line="240" w:lineRule="auto"/>
        <w:rPr>
          <w:rFonts w:ascii="Consolas" w:eastAsia="Consolas" w:hAnsi="Consolas" w:cs="Consolas"/>
          <w:sz w:val="16"/>
        </w:rPr>
      </w:pP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class Playlist:</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def __init__(self):</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self.head = None</w:t>
      </w:r>
    </w:p>
    <w:p w:rsidR="00E17E70" w:rsidRPr="00E17E70" w:rsidRDefault="00E17E70" w:rsidP="00E17E70">
      <w:pPr>
        <w:shd w:val="clear" w:color="auto" w:fill="F2F2F2"/>
        <w:spacing w:after="0" w:line="240" w:lineRule="auto"/>
        <w:rPr>
          <w:rFonts w:ascii="Consolas" w:eastAsia="Consolas" w:hAnsi="Consolas" w:cs="Consolas"/>
          <w:sz w:val="16"/>
        </w:rPr>
      </w:pP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def add(self, id, name, artist):</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node = Node(id, name, artist)</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node.next = self.head</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self.head = node</w:t>
      </w:r>
    </w:p>
    <w:p w:rsidR="00E17E70" w:rsidRPr="00E17E70" w:rsidRDefault="00E17E70" w:rsidP="00E17E70">
      <w:pPr>
        <w:shd w:val="clear" w:color="auto" w:fill="F2F2F2"/>
        <w:spacing w:after="0" w:line="240" w:lineRule="auto"/>
        <w:rPr>
          <w:rFonts w:ascii="Consolas" w:eastAsia="Consolas" w:hAnsi="Consolas" w:cs="Consolas"/>
          <w:sz w:val="16"/>
        </w:rPr>
      </w:pP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def delete(self, id):</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if self.head and self.head.id == id:</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self.head = self.head.next</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return</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curr = self.head</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while curr and curr.next:</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if curr.next.id == id:</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curr.next = curr.next.next</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return</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curr = curr.next</w:t>
      </w:r>
    </w:p>
    <w:p w:rsidR="00E17E70" w:rsidRPr="00E17E70" w:rsidRDefault="00E17E70" w:rsidP="00E17E70">
      <w:pPr>
        <w:shd w:val="clear" w:color="auto" w:fill="F2F2F2"/>
        <w:spacing w:after="0" w:line="240" w:lineRule="auto"/>
        <w:rPr>
          <w:rFonts w:ascii="Consolas" w:eastAsia="Consolas" w:hAnsi="Consolas" w:cs="Consolas"/>
          <w:sz w:val="16"/>
        </w:rPr>
      </w:pP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def display(self):</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curr = self.head</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while curr:</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print(f"{curr.id}. {curr.name} - {curr.artist}")</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 xml:space="preserve">            curr = curr.next</w:t>
      </w:r>
    </w:p>
    <w:p w:rsidR="00E17E70" w:rsidRPr="00E17E70" w:rsidRDefault="00E17E70" w:rsidP="00E17E70">
      <w:pPr>
        <w:shd w:val="clear" w:color="auto" w:fill="F2F2F2"/>
        <w:spacing w:after="0" w:line="240" w:lineRule="auto"/>
        <w:rPr>
          <w:rFonts w:ascii="Consolas" w:eastAsia="Consolas" w:hAnsi="Consolas" w:cs="Consolas"/>
          <w:sz w:val="16"/>
        </w:rPr>
      </w:pPr>
    </w:p>
    <w:p w:rsidR="00E17E70" w:rsidRPr="00E17E70" w:rsidRDefault="00E17E70" w:rsidP="00E17E70">
      <w:pPr>
        <w:shd w:val="clear" w:color="auto" w:fill="F2F2F2"/>
        <w:spacing w:after="0" w:line="240" w:lineRule="auto"/>
        <w:rPr>
          <w:rFonts w:ascii="Consolas" w:eastAsia="Consolas" w:hAnsi="Consolas" w:cs="Consolas"/>
          <w:sz w:val="16"/>
        </w:rPr>
      </w:pP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p = Playlist()</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p.add(1, "Believer", "Imagine Dragons")</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p.add(2, "Shape of You", "Ed Sheeran")</w:t>
      </w:r>
    </w:p>
    <w:p w:rsidR="00E17E70" w:rsidRPr="00E17E70" w:rsidRDefault="00E17E70" w:rsidP="00E17E70">
      <w:pPr>
        <w:shd w:val="clear" w:color="auto" w:fill="F2F2F2"/>
        <w:spacing w:after="0" w:line="240" w:lineRule="auto"/>
        <w:rPr>
          <w:rFonts w:ascii="Consolas" w:eastAsia="Consolas" w:hAnsi="Consolas" w:cs="Consolas"/>
          <w:sz w:val="16"/>
        </w:rPr>
      </w:pP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print("Playlist:")</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p.display()</w:t>
      </w:r>
    </w:p>
    <w:p w:rsidR="00E17E70" w:rsidRPr="00E17E70" w:rsidRDefault="00E17E70" w:rsidP="00E17E70">
      <w:pPr>
        <w:shd w:val="clear" w:color="auto" w:fill="F2F2F2"/>
        <w:spacing w:after="0" w:line="240" w:lineRule="auto"/>
        <w:rPr>
          <w:rFonts w:ascii="Consolas" w:eastAsia="Consolas" w:hAnsi="Consolas" w:cs="Consolas"/>
          <w:sz w:val="16"/>
        </w:rPr>
      </w:pP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p.delete(1)</w:t>
      </w:r>
    </w:p>
    <w:p w:rsidR="00E17E70" w:rsidRPr="00E17E70" w:rsidRDefault="00E17E70" w:rsidP="00E17E70">
      <w:pPr>
        <w:shd w:val="clear" w:color="auto" w:fill="F2F2F2"/>
        <w:spacing w:after="0" w:line="240" w:lineRule="auto"/>
        <w:rPr>
          <w:rFonts w:ascii="Consolas" w:eastAsia="Consolas" w:hAnsi="Consolas" w:cs="Consolas"/>
          <w:sz w:val="16"/>
        </w:rPr>
      </w:pPr>
      <w:r w:rsidRPr="00E17E70">
        <w:rPr>
          <w:rFonts w:ascii="Consolas" w:eastAsia="Consolas" w:hAnsi="Consolas" w:cs="Consolas"/>
          <w:sz w:val="16"/>
        </w:rPr>
        <w:t>print("\nSilindikdən sonra:")</w:t>
      </w:r>
    </w:p>
    <w:p w:rsidR="00A755AC" w:rsidRDefault="00E17E70" w:rsidP="00E17E70">
      <w:pPr>
        <w:shd w:val="clear" w:color="auto" w:fill="F2F2F2"/>
        <w:spacing w:after="0" w:line="240" w:lineRule="auto"/>
      </w:pPr>
      <w:r w:rsidRPr="00E17E70">
        <w:rPr>
          <w:rFonts w:ascii="Consolas" w:eastAsia="Consolas" w:hAnsi="Consolas" w:cs="Consolas"/>
          <w:sz w:val="16"/>
        </w:rPr>
        <w:t>p.display()</w:t>
      </w:r>
    </w:p>
    <w:p w:rsidR="00A755AC" w:rsidRDefault="00A53E32">
      <w:pPr>
        <w:shd w:val="clear" w:color="auto" w:fill="F2F2F2"/>
        <w:spacing w:after="0" w:line="240" w:lineRule="auto"/>
        <w:ind w:left="340"/>
      </w:pPr>
      <w:r>
        <w:rPr>
          <w:rFonts w:ascii="Consolas" w:eastAsia="Consolas" w:hAnsi="Consolas" w:cs="Consolas"/>
          <w:sz w:val="16"/>
        </w:rPr>
        <w:t xml:space="preserve"> </w:t>
      </w:r>
    </w:p>
    <w:p w:rsidR="00A755AC" w:rsidRDefault="00A755AC">
      <w:pPr>
        <w:spacing w:before="60" w:after="60"/>
        <w:ind w:left="340"/>
      </w:pPr>
    </w:p>
    <w:p w:rsidR="00A755AC" w:rsidRDefault="00A53E32">
      <w:pPr>
        <w:spacing w:before="60" w:after="60"/>
        <w:ind w:left="340"/>
        <w:rPr>
          <w:rFonts w:ascii="Times New Roman" w:eastAsia="Times New Roman" w:hAnsi="Times New Roman" w:cs="Times New Roman"/>
          <w:b/>
        </w:rPr>
      </w:pPr>
      <w:r>
        <w:rPr>
          <w:rFonts w:ascii="Times New Roman" w:eastAsia="Times New Roman" w:hAnsi="Times New Roman" w:cs="Times New Roman"/>
          <w:b/>
        </w:rPr>
        <w:t>Proqramın işləməsi:</w:t>
      </w:r>
    </w:p>
    <w:p w:rsidR="00E17E70" w:rsidRDefault="00E17E70">
      <w:pPr>
        <w:spacing w:before="60" w:after="60"/>
        <w:ind w:left="340"/>
      </w:pPr>
      <w:r>
        <w:rPr>
          <w:rFonts w:ascii="Times New Roman" w:eastAsia="Times New Roman" w:hAnsi="Times New Roman" w:cs="Times New Roman"/>
          <w:b/>
        </w:rPr>
        <w:t>GitHub da yerləşdirilib</w:t>
      </w:r>
    </w:p>
    <w:p w:rsidR="001279B5" w:rsidRPr="001279B5" w:rsidRDefault="001279B5" w:rsidP="001279B5">
      <w:pPr>
        <w:pStyle w:val="Heading2"/>
        <w:spacing w:line="300" w:lineRule="atLeast"/>
        <w:rPr>
          <w:rFonts w:ascii="Times New Roman" w:hAnsi="Times New Roman" w:cs="Times New Roman"/>
          <w:color w:val="auto"/>
          <w:sz w:val="28"/>
          <w:szCs w:val="28"/>
        </w:rPr>
      </w:pPr>
      <w:r>
        <w:rPr>
          <w:rFonts w:ascii="Times New Roman" w:hAnsi="Times New Roman" w:cs="Times New Roman"/>
          <w:color w:val="auto"/>
          <w:sz w:val="28"/>
          <w:szCs w:val="28"/>
        </w:rPr>
        <w:t>C. Təcrübə və Eksperiment</w:t>
      </w:r>
    </w:p>
    <w:p w:rsidR="00A755AC" w:rsidRDefault="00A53E32">
      <w:pPr>
        <w:spacing w:before="60" w:after="60"/>
        <w:ind w:left="340"/>
      </w:pPr>
      <w:r>
        <w:rPr>
          <w:rFonts w:ascii="Times New Roman" w:eastAsia="Times New Roman" w:hAnsi="Times New Roman" w:cs="Times New Roman"/>
        </w:rPr>
        <w:t xml:space="preserve">Ölçmə: Insert N mahnının əlavə vaxtıdır. Search və Delete siyahının sonundakı mahnı (ən pis hal) üçündür. </w:t>
      </w:r>
    </w:p>
    <w:p w:rsidR="001279B5" w:rsidRPr="001279B5" w:rsidRDefault="001279B5" w:rsidP="001279B5">
      <w:pPr>
        <w:pStyle w:val="Heading3"/>
        <w:spacing w:line="300" w:lineRule="atLeast"/>
        <w:rPr>
          <w:rFonts w:ascii="Times New Roman" w:hAnsi="Times New Roman" w:cs="Times New Roman"/>
          <w:color w:val="auto"/>
          <w:sz w:val="28"/>
          <w:szCs w:val="28"/>
        </w:rPr>
      </w:pPr>
      <w:r>
        <w:rPr>
          <w:rFonts w:ascii="Times New Roman" w:hAnsi="Times New Roman" w:cs="Times New Roman"/>
          <w:color w:val="auto"/>
          <w:sz w:val="28"/>
          <w:szCs w:val="28"/>
        </w:rPr>
        <w:t>Nəticələri aşağıdakı formada təqdim edin</w:t>
      </w:r>
    </w:p>
    <w:tbl>
      <w:tblPr>
        <w:tblStyle w:val="GridTable1Light"/>
        <w:tblW w:w="0" w:type="auto"/>
        <w:tblLook w:val="04A0" w:firstRow="1" w:lastRow="0" w:firstColumn="1" w:lastColumn="0" w:noHBand="0" w:noVBand="1"/>
      </w:tblPr>
      <w:tblGrid>
        <w:gridCol w:w="1671"/>
        <w:gridCol w:w="1437"/>
        <w:gridCol w:w="1562"/>
        <w:gridCol w:w="1530"/>
      </w:tblGrid>
      <w:tr w:rsidR="001279B5" w:rsidRPr="001279B5" w:rsidTr="00DA6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279B5" w:rsidRPr="001279B5" w:rsidRDefault="001279B5">
            <w:pPr>
              <w:jc w:val="center"/>
              <w:rPr>
                <w:rFonts w:ascii="Times New Roman" w:hAnsi="Times New Roman" w:cs="Times New Roman"/>
                <w:sz w:val="28"/>
                <w:szCs w:val="28"/>
              </w:rPr>
            </w:pPr>
            <w:r>
              <w:rPr>
                <w:rFonts w:ascii="Times New Roman" w:hAnsi="Times New Roman" w:cs="Times New Roman"/>
                <w:b w:val="0"/>
                <w:bCs w:val="0"/>
                <w:sz w:val="28"/>
                <w:szCs w:val="28"/>
              </w:rPr>
              <w:t>Element sayı</w:t>
            </w:r>
          </w:p>
        </w:tc>
        <w:tc>
          <w:tcPr>
            <w:tcW w:w="0" w:type="auto"/>
            <w:hideMark/>
          </w:tcPr>
          <w:p w:rsidR="001279B5" w:rsidRPr="001279B5" w:rsidRDefault="001279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b w:val="0"/>
                <w:bCs w:val="0"/>
                <w:sz w:val="28"/>
                <w:szCs w:val="28"/>
              </w:rPr>
              <w:t>Insert (ms)</w:t>
            </w:r>
          </w:p>
        </w:tc>
        <w:tc>
          <w:tcPr>
            <w:tcW w:w="0" w:type="auto"/>
            <w:hideMark/>
          </w:tcPr>
          <w:p w:rsidR="001279B5" w:rsidRPr="001279B5" w:rsidRDefault="001279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b w:val="0"/>
                <w:bCs w:val="0"/>
                <w:sz w:val="28"/>
                <w:szCs w:val="28"/>
              </w:rPr>
              <w:t>Search (ms)</w:t>
            </w:r>
          </w:p>
        </w:tc>
        <w:tc>
          <w:tcPr>
            <w:tcW w:w="0" w:type="auto"/>
            <w:hideMark/>
          </w:tcPr>
          <w:p w:rsidR="001279B5" w:rsidRPr="001279B5" w:rsidRDefault="001279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b w:val="0"/>
                <w:bCs w:val="0"/>
                <w:sz w:val="28"/>
                <w:szCs w:val="28"/>
              </w:rPr>
              <w:t>Delete (ms)</w:t>
            </w:r>
          </w:p>
        </w:tc>
      </w:tr>
      <w:tr w:rsidR="001279B5" w:rsidRPr="001279B5" w:rsidTr="00DA6E22">
        <w:tc>
          <w:tcPr>
            <w:cnfStyle w:val="001000000000" w:firstRow="0" w:lastRow="0" w:firstColumn="1" w:lastColumn="0" w:oddVBand="0" w:evenVBand="0" w:oddHBand="0" w:evenHBand="0" w:firstRowFirstColumn="0" w:firstRowLastColumn="0" w:lastRowFirstColumn="0" w:lastRowLastColumn="0"/>
            <w:tcW w:w="0" w:type="auto"/>
            <w:hideMark/>
          </w:tcPr>
          <w:p w:rsidR="001279B5" w:rsidRPr="001279B5" w:rsidRDefault="001279B5">
            <w:pPr>
              <w:rPr>
                <w:rFonts w:ascii="Times New Roman" w:hAnsi="Times New Roman" w:cs="Times New Roman"/>
                <w:b w:val="0"/>
                <w:bCs w:val="0"/>
                <w:sz w:val="28"/>
                <w:szCs w:val="28"/>
              </w:rPr>
            </w:pPr>
            <w:r>
              <w:rPr>
                <w:rFonts w:ascii="Times New Roman" w:hAnsi="Times New Roman" w:cs="Times New Roman"/>
                <w:sz w:val="28"/>
                <w:szCs w:val="28"/>
              </w:rPr>
              <w:t>100</w:t>
            </w:r>
          </w:p>
        </w:tc>
        <w:tc>
          <w:tcPr>
            <w:tcW w:w="0" w:type="auto"/>
            <w:hideMark/>
          </w:tcPr>
          <w:p w:rsidR="001279B5" w:rsidRPr="001279B5" w:rsidRDefault="003709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t>0.085 ms</w:t>
            </w:r>
          </w:p>
        </w:tc>
        <w:tc>
          <w:tcPr>
            <w:tcW w:w="0" w:type="auto"/>
            <w:hideMark/>
          </w:tcPr>
          <w:p w:rsidR="001279B5" w:rsidRPr="001279B5" w:rsidRDefault="003709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t>0.001</w:t>
            </w:r>
          </w:p>
        </w:tc>
        <w:tc>
          <w:tcPr>
            <w:tcW w:w="0" w:type="auto"/>
            <w:hideMark/>
          </w:tcPr>
          <w:p w:rsidR="001279B5" w:rsidRPr="001279B5" w:rsidRDefault="003709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t>0.002</w:t>
            </w:r>
          </w:p>
        </w:tc>
      </w:tr>
      <w:tr w:rsidR="001279B5" w:rsidRPr="001279B5" w:rsidTr="00DA6E22">
        <w:tc>
          <w:tcPr>
            <w:cnfStyle w:val="001000000000" w:firstRow="0" w:lastRow="0" w:firstColumn="1" w:lastColumn="0" w:oddVBand="0" w:evenVBand="0" w:oddHBand="0" w:evenHBand="0" w:firstRowFirstColumn="0" w:firstRowLastColumn="0" w:lastRowFirstColumn="0" w:lastRowLastColumn="0"/>
            <w:tcW w:w="0" w:type="auto"/>
            <w:hideMark/>
          </w:tcPr>
          <w:p w:rsidR="001279B5" w:rsidRPr="001279B5" w:rsidRDefault="001279B5">
            <w:pPr>
              <w:rPr>
                <w:rFonts w:ascii="Times New Roman" w:hAnsi="Times New Roman" w:cs="Times New Roman"/>
                <w:sz w:val="28"/>
                <w:szCs w:val="28"/>
              </w:rPr>
            </w:pPr>
            <w:r>
              <w:rPr>
                <w:rFonts w:ascii="Times New Roman" w:hAnsi="Times New Roman" w:cs="Times New Roman"/>
                <w:sz w:val="28"/>
                <w:szCs w:val="28"/>
              </w:rPr>
              <w:t>1000</w:t>
            </w:r>
          </w:p>
        </w:tc>
        <w:tc>
          <w:tcPr>
            <w:tcW w:w="0" w:type="auto"/>
            <w:hideMark/>
          </w:tcPr>
          <w:p w:rsidR="001279B5" w:rsidRPr="001279B5" w:rsidRDefault="003709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t>0.820</w:t>
            </w:r>
          </w:p>
        </w:tc>
        <w:tc>
          <w:tcPr>
            <w:tcW w:w="0" w:type="auto"/>
            <w:hideMark/>
          </w:tcPr>
          <w:p w:rsidR="001279B5" w:rsidRPr="001279B5" w:rsidRDefault="003709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t>0.015</w:t>
            </w:r>
          </w:p>
        </w:tc>
        <w:tc>
          <w:tcPr>
            <w:tcW w:w="0" w:type="auto"/>
            <w:hideMark/>
          </w:tcPr>
          <w:p w:rsidR="001279B5" w:rsidRPr="001279B5" w:rsidRDefault="003709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t>0.018</w:t>
            </w:r>
          </w:p>
        </w:tc>
      </w:tr>
      <w:tr w:rsidR="001279B5" w:rsidRPr="001279B5" w:rsidTr="00DA6E22">
        <w:tc>
          <w:tcPr>
            <w:cnfStyle w:val="001000000000" w:firstRow="0" w:lastRow="0" w:firstColumn="1" w:lastColumn="0" w:oddVBand="0" w:evenVBand="0" w:oddHBand="0" w:evenHBand="0" w:firstRowFirstColumn="0" w:firstRowLastColumn="0" w:lastRowFirstColumn="0" w:lastRowLastColumn="0"/>
            <w:tcW w:w="0" w:type="auto"/>
            <w:hideMark/>
          </w:tcPr>
          <w:p w:rsidR="001279B5" w:rsidRPr="001279B5" w:rsidRDefault="001279B5">
            <w:pPr>
              <w:rPr>
                <w:rFonts w:ascii="Times New Roman" w:hAnsi="Times New Roman" w:cs="Times New Roman"/>
                <w:sz w:val="28"/>
                <w:szCs w:val="28"/>
              </w:rPr>
            </w:pPr>
            <w:r>
              <w:rPr>
                <w:rFonts w:ascii="Times New Roman" w:hAnsi="Times New Roman" w:cs="Times New Roman"/>
                <w:sz w:val="28"/>
                <w:szCs w:val="28"/>
              </w:rPr>
              <w:t>10000</w:t>
            </w:r>
          </w:p>
        </w:tc>
        <w:tc>
          <w:tcPr>
            <w:tcW w:w="0" w:type="auto"/>
            <w:hideMark/>
          </w:tcPr>
          <w:p w:rsidR="001279B5" w:rsidRPr="001279B5" w:rsidRDefault="003709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t>9.540</w:t>
            </w:r>
          </w:p>
        </w:tc>
        <w:tc>
          <w:tcPr>
            <w:tcW w:w="0" w:type="auto"/>
            <w:hideMark/>
          </w:tcPr>
          <w:p w:rsidR="001279B5" w:rsidRPr="001279B5" w:rsidRDefault="003709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t>0.180</w:t>
            </w:r>
          </w:p>
        </w:tc>
        <w:tc>
          <w:tcPr>
            <w:tcW w:w="0" w:type="auto"/>
            <w:hideMark/>
          </w:tcPr>
          <w:p w:rsidR="001279B5" w:rsidRPr="001279B5" w:rsidRDefault="003709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t>0.210</w:t>
            </w:r>
          </w:p>
        </w:tc>
      </w:tr>
    </w:tbl>
    <w:p w:rsidR="001279B5" w:rsidRPr="001279B5" w:rsidRDefault="001279B5" w:rsidP="001279B5">
      <w:pPr>
        <w:pStyle w:val="Heading2"/>
        <w:spacing w:line="300" w:lineRule="atLeast"/>
        <w:rPr>
          <w:rFonts w:ascii="Times New Roman" w:hAnsi="Times New Roman" w:cs="Times New Roman"/>
          <w:color w:val="auto"/>
          <w:sz w:val="28"/>
          <w:szCs w:val="28"/>
        </w:rPr>
      </w:pPr>
      <w:r>
        <w:rPr>
          <w:rFonts w:ascii="Times New Roman" w:hAnsi="Times New Roman" w:cs="Times New Roman"/>
          <w:color w:val="auto"/>
          <w:sz w:val="28"/>
          <w:szCs w:val="28"/>
        </w:rPr>
        <w:t>D. Analiz və Nəticələrin Şərhi</w:t>
      </w:r>
    </w:p>
    <w:p w:rsidR="00A755AC" w:rsidRDefault="00A755AC">
      <w:pPr>
        <w:spacing w:before="60" w:after="60"/>
        <w:ind w:left="340"/>
      </w:pPr>
    </w:p>
    <w:p w:rsidR="001279B5" w:rsidRPr="001279B5" w:rsidRDefault="001279B5" w:rsidP="00747C21">
      <w:pPr>
        <w:numPr>
          <w:ilvl w:val="0"/>
          <w:numId w:val="10"/>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lastRenderedPageBreak/>
        <w:t>Eyni problemi Array istifadə etməklə həll etsəydiniz nəticələr necə olardı?</w:t>
      </w:r>
    </w:p>
    <w:p w:rsidR="00A755AC" w:rsidRDefault="00A53E32">
      <w:pPr>
        <w:spacing w:before="60" w:after="60"/>
        <w:ind w:left="340"/>
      </w:pPr>
      <w:r>
        <w:rPr>
          <w:rFonts w:ascii="Times New Roman" w:eastAsia="Times New Roman" w:hAnsi="Times New Roman" w:cs="Times New Roman"/>
          <w:b/>
        </w:rPr>
        <w:t xml:space="preserve">Cavab: </w:t>
      </w:r>
      <w:r>
        <w:rPr>
          <w:rFonts w:ascii="Times New Roman" w:eastAsia="Times New Roman" w:hAnsi="Times New Roman" w:cs="Times New Roman"/>
        </w:rPr>
        <w:t>Array istifadə etsəydik, indekslə elementə çatmaq O(1) olardı, amma ortadan mahnı əlavə etmək və ya silmək üçün sonrakı bütün mahnıları sürüşdürmək lazım gələrdi (O(n)). Massiv dolanda isə daha böyük massiv yaradıb hamısını köçürmək lazım olardı. ID ilə axtarış isə hər iki halda O(n) olardı.</w:t>
      </w:r>
    </w:p>
    <w:p w:rsidR="001279B5" w:rsidRPr="001279B5" w:rsidRDefault="001279B5" w:rsidP="00747C21">
      <w:pPr>
        <w:numPr>
          <w:ilvl w:val="0"/>
          <w:numId w:val="10"/>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Linked List-in əsas üstünlüyü nədir?</w:t>
      </w:r>
    </w:p>
    <w:p w:rsidR="00A755AC" w:rsidRDefault="00A53E32">
      <w:pPr>
        <w:spacing w:before="60" w:after="60"/>
        <w:ind w:left="340"/>
      </w:pPr>
      <w:r>
        <w:rPr>
          <w:rFonts w:ascii="Times New Roman" w:eastAsia="Times New Roman" w:hAnsi="Times New Roman" w:cs="Times New Roman"/>
          <w:b/>
        </w:rPr>
        <w:t xml:space="preserve">Cavab: </w:t>
      </w:r>
      <w:r>
        <w:rPr>
          <w:rFonts w:ascii="Times New Roman" w:eastAsia="Times New Roman" w:hAnsi="Times New Roman" w:cs="Times New Roman"/>
        </w:rPr>
        <w:t>Linked List-in əsas üstünlüyü ölçüsünün dinamik olması və əlavə etmə/silmə zamanı digər elementləri yerindən tərpətmək lazım olmamasıdır. Yalnız göstəricilər dəyişir.</w:t>
      </w:r>
    </w:p>
    <w:p w:rsidR="001279B5" w:rsidRPr="001279B5" w:rsidRDefault="001279B5" w:rsidP="00747C21">
      <w:pPr>
        <w:numPr>
          <w:ilvl w:val="0"/>
          <w:numId w:val="10"/>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Playlist tətbiqində Doubly Linked List istifadə etmək daha məntiqli olardımı?</w:t>
      </w:r>
    </w:p>
    <w:p w:rsidR="00A755AC" w:rsidRDefault="00A53E32">
      <w:pPr>
        <w:spacing w:before="60" w:after="60"/>
        <w:ind w:left="340"/>
        <w:rPr>
          <w:rFonts w:ascii="Times New Roman" w:eastAsia="Times New Roman" w:hAnsi="Times New Roman" w:cs="Times New Roman"/>
        </w:rPr>
      </w:pPr>
      <w:r>
        <w:rPr>
          <w:rFonts w:ascii="Times New Roman" w:eastAsia="Times New Roman" w:hAnsi="Times New Roman" w:cs="Times New Roman"/>
          <w:b/>
        </w:rPr>
        <w:t xml:space="preserve">Cavab: </w:t>
      </w:r>
      <w:r>
        <w:rPr>
          <w:rFonts w:ascii="Times New Roman" w:eastAsia="Times New Roman" w:hAnsi="Times New Roman" w:cs="Times New Roman"/>
        </w:rPr>
        <w:t>Bəli, daha məntiqli olardı. Playlistdə "Next" və "Previous" düymələri var. Doubly Linked List-də hər mahnı həm əvvəlkini, həm sonrakını bildiyi üçün hər iki istiqamətdə keçid sürətlidir. Çatışmazlığı hər Node üçün əlavə göstərici yaddaşıdır, amma playlist üçün bu kiçik xərcdir. Bu laboratoriyada tapşırığın tələblərinə görə Singly Linked List istifadə olunub.</w:t>
      </w:r>
    </w:p>
    <w:p w:rsidR="00E77436" w:rsidRDefault="00E77436">
      <w:pPr>
        <w:spacing w:before="60" w:after="60"/>
        <w:ind w:left="340"/>
      </w:pPr>
    </w:p>
    <w:p w:rsidR="00E77436" w:rsidRDefault="00E77436" w:rsidP="00E77436">
      <w:pPr>
        <w:spacing w:before="60" w:after="60"/>
        <w:rPr>
          <w:b/>
          <w:sz w:val="28"/>
          <w:szCs w:val="28"/>
        </w:rPr>
      </w:pPr>
      <w:r w:rsidRPr="00E77436">
        <w:rPr>
          <w:b/>
          <w:sz w:val="28"/>
          <w:szCs w:val="28"/>
        </w:rPr>
        <w:t>QRAFİK</w:t>
      </w:r>
    </w:p>
    <w:p w:rsidR="00E77436" w:rsidRDefault="00E77436" w:rsidP="00E77436">
      <w:pPr>
        <w:pStyle w:val="NormalWeb"/>
      </w:pPr>
      <w:r>
        <w:rPr>
          <w:noProof/>
        </w:rPr>
        <w:drawing>
          <wp:inline distT="0" distB="0" distL="0" distR="0">
            <wp:extent cx="3869267" cy="2486631"/>
            <wp:effectExtent l="0" t="0" r="0" b="9525"/>
            <wp:docPr id="4" name="Picture 4" descr="C:\Users\hmdov\Downloads\playlist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mdov\Downloads\playlist_graph.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43763" cy="2534507"/>
                    </a:xfrm>
                    <a:prstGeom prst="rect">
                      <a:avLst/>
                    </a:prstGeom>
                    <a:noFill/>
                    <a:ln>
                      <a:noFill/>
                    </a:ln>
                  </pic:spPr>
                </pic:pic>
              </a:graphicData>
            </a:graphic>
          </wp:inline>
        </w:drawing>
      </w:r>
    </w:p>
    <w:p w:rsidR="00E77436" w:rsidRPr="00E77436" w:rsidRDefault="00E77436" w:rsidP="00E77436">
      <w:pPr>
        <w:spacing w:before="60" w:after="60"/>
        <w:rPr>
          <w:b/>
          <w:sz w:val="28"/>
          <w:szCs w:val="28"/>
        </w:rPr>
      </w:pPr>
    </w:p>
    <w:p w:rsidR="00A755AC" w:rsidRDefault="00A755AC">
      <w:pPr>
        <w:spacing w:before="60" w:after="60"/>
        <w:ind w:left="340"/>
      </w:pPr>
    </w:p>
    <w:p w:rsidR="001279B5" w:rsidRPr="001279B5" w:rsidRDefault="001279B5" w:rsidP="001279B5">
      <w:pPr>
        <w:pStyle w:val="Heading1"/>
        <w:spacing w:line="300" w:lineRule="atLeast"/>
        <w:rPr>
          <w:rFonts w:ascii="Times New Roman" w:hAnsi="Times New Roman" w:cs="Times New Roman"/>
          <w:color w:val="auto"/>
        </w:rPr>
      </w:pPr>
      <w:r>
        <w:rPr>
          <w:rFonts w:ascii="Times New Roman" w:hAnsi="Times New Roman" w:cs="Times New Roman"/>
          <w:color w:val="auto"/>
        </w:rPr>
        <w:t>Tapşırıq 2</w:t>
      </w:r>
    </w:p>
    <w:p w:rsidR="00E77436" w:rsidRDefault="001279B5" w:rsidP="00E77436">
      <w:pPr>
        <w:pStyle w:val="Heading1"/>
        <w:spacing w:line="300" w:lineRule="atLeast"/>
        <w:rPr>
          <w:rFonts w:ascii="Times New Roman" w:hAnsi="Times New Roman" w:cs="Times New Roman"/>
          <w:color w:val="auto"/>
        </w:rPr>
      </w:pPr>
      <w:r>
        <w:rPr>
          <w:rFonts w:ascii="Times New Roman" w:hAnsi="Times New Roman" w:cs="Times New Roman"/>
          <w:color w:val="auto"/>
        </w:rPr>
        <w:t>Browser History Manager (Stack)</w:t>
      </w:r>
    </w:p>
    <w:p w:rsidR="001279B5" w:rsidRPr="001279B5" w:rsidRDefault="001279B5" w:rsidP="00E77436">
      <w:pPr>
        <w:pStyle w:val="Heading1"/>
        <w:spacing w:line="300" w:lineRule="atLeast"/>
        <w:rPr>
          <w:rFonts w:ascii="Times New Roman" w:hAnsi="Times New Roman" w:cs="Times New Roman"/>
          <w:color w:val="auto"/>
        </w:rPr>
      </w:pPr>
      <w:r>
        <w:rPr>
          <w:rFonts w:ascii="Times New Roman" w:hAnsi="Times New Roman" w:cs="Times New Roman"/>
          <w:color w:val="auto"/>
        </w:rPr>
        <w:t>Real Həyat Ssenarisi</w:t>
      </w:r>
    </w:p>
    <w:p w:rsidR="001279B5" w:rsidRPr="001279B5" w:rsidRDefault="001279B5" w:rsidP="001279B5">
      <w:pPr>
        <w:pStyle w:val="NormalWeb"/>
        <w:spacing w:line="300" w:lineRule="atLeast"/>
        <w:rPr>
          <w:sz w:val="28"/>
          <w:szCs w:val="28"/>
        </w:rPr>
      </w:pPr>
      <w:r>
        <w:rPr>
          <w:sz w:val="28"/>
          <w:szCs w:val="28"/>
        </w:rPr>
        <w:t>Veb brauzerdə istifadəçi müxtəlif səhifələrə keçid edir. "Back" düyməsi basıldıqda əvvəlki səhifələrə qayıdır.</w:t>
      </w:r>
    </w:p>
    <w:p w:rsidR="001279B5" w:rsidRPr="001279B5" w:rsidRDefault="001279B5" w:rsidP="001279B5">
      <w:pPr>
        <w:pStyle w:val="NormalWeb"/>
        <w:spacing w:line="300" w:lineRule="atLeast"/>
        <w:rPr>
          <w:sz w:val="28"/>
          <w:szCs w:val="28"/>
        </w:rPr>
      </w:pPr>
      <w:r>
        <w:rPr>
          <w:sz w:val="28"/>
          <w:szCs w:val="28"/>
        </w:rPr>
        <w:lastRenderedPageBreak/>
        <w:t>Bu mexanizm Stack prinsipi ilə işləyir.</w:t>
      </w:r>
    </w:p>
    <w:p w:rsidR="001279B5" w:rsidRPr="001279B5" w:rsidRDefault="001279B5" w:rsidP="001279B5">
      <w:pPr>
        <w:pStyle w:val="Heading2"/>
        <w:spacing w:line="300" w:lineRule="atLeast"/>
        <w:rPr>
          <w:rFonts w:ascii="Times New Roman" w:hAnsi="Times New Roman" w:cs="Times New Roman"/>
          <w:color w:val="auto"/>
          <w:sz w:val="28"/>
          <w:szCs w:val="28"/>
        </w:rPr>
      </w:pPr>
      <w:r>
        <w:rPr>
          <w:rFonts w:ascii="Times New Roman" w:hAnsi="Times New Roman" w:cs="Times New Roman"/>
          <w:color w:val="auto"/>
          <w:sz w:val="28"/>
          <w:szCs w:val="28"/>
        </w:rPr>
        <w:t>A. Araşdırma</w:t>
      </w:r>
    </w:p>
    <w:p w:rsidR="001279B5" w:rsidRPr="001279B5" w:rsidRDefault="001279B5" w:rsidP="00747C21">
      <w:pPr>
        <w:numPr>
          <w:ilvl w:val="0"/>
          <w:numId w:val="12"/>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Stack strukturunda LIFO prinsipi nədir?</w:t>
      </w:r>
    </w:p>
    <w:p w:rsidR="00A755AC" w:rsidRDefault="00A53E32">
      <w:pPr>
        <w:spacing w:before="60" w:after="60"/>
        <w:ind w:left="340"/>
      </w:pPr>
      <w:r>
        <w:rPr>
          <w:rFonts w:ascii="Times New Roman" w:eastAsia="Times New Roman" w:hAnsi="Times New Roman" w:cs="Times New Roman"/>
          <w:b/>
        </w:rPr>
        <w:t xml:space="preserve">Cavab: </w:t>
      </w:r>
      <w:r>
        <w:rPr>
          <w:rFonts w:ascii="Times New Roman" w:eastAsia="Times New Roman" w:hAnsi="Times New Roman" w:cs="Times New Roman"/>
        </w:rPr>
        <w:t>LIFO "son daxil olan, ilk çıxır" deməkdir. Məsələn, üst-üstə yığılmış boşqablarda ən üstdəkini götürürük, yəni ən son qoyulan ilk götürülür.</w:t>
      </w:r>
    </w:p>
    <w:p w:rsidR="001279B5" w:rsidRPr="001279B5" w:rsidRDefault="001279B5" w:rsidP="00747C21">
      <w:pPr>
        <w:numPr>
          <w:ilvl w:val="0"/>
          <w:numId w:val="12"/>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Browser History sistemi nə üçün Stack istifadə edir?</w:t>
      </w:r>
    </w:p>
    <w:p w:rsidR="00A755AC" w:rsidRDefault="00A53E32">
      <w:pPr>
        <w:spacing w:before="60" w:after="60"/>
        <w:ind w:left="340"/>
      </w:pPr>
      <w:r>
        <w:rPr>
          <w:rFonts w:ascii="Times New Roman" w:eastAsia="Times New Roman" w:hAnsi="Times New Roman" w:cs="Times New Roman"/>
          <w:b/>
        </w:rPr>
        <w:t xml:space="preserve">Cavab: </w:t>
      </w:r>
      <w:r>
        <w:rPr>
          <w:rFonts w:ascii="Times New Roman" w:eastAsia="Times New Roman" w:hAnsi="Times New Roman" w:cs="Times New Roman"/>
        </w:rPr>
        <w:t>Brauzerdə istifadəçi ardıcıl səhifələrə keçir. "Back" düyməsini basanda ən son baxdığı səhifəyə qayıtmalıdır. Hər yeni səhifə stack-in üstünə qoyulur, Back isə üstdəki səhifəni çıxarır. Bu, LIFO prinsipinə tam uyğundur.</w:t>
      </w:r>
    </w:p>
    <w:p w:rsidR="001279B5" w:rsidRPr="001279B5" w:rsidRDefault="001279B5" w:rsidP="00747C21">
      <w:pPr>
        <w:numPr>
          <w:ilvl w:val="0"/>
          <w:numId w:val="12"/>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Undo əməliyyatı necə Stack vasitəsilə həyata keçirilir?</w:t>
      </w:r>
    </w:p>
    <w:p w:rsidR="00A755AC" w:rsidRDefault="00A53E32">
      <w:pPr>
        <w:spacing w:before="60" w:after="60"/>
        <w:ind w:left="340"/>
      </w:pPr>
      <w:r>
        <w:rPr>
          <w:rFonts w:ascii="Times New Roman" w:eastAsia="Times New Roman" w:hAnsi="Times New Roman" w:cs="Times New Roman"/>
          <w:b/>
        </w:rPr>
        <w:t xml:space="preserve">Cavab: </w:t>
      </w:r>
      <w:r>
        <w:rPr>
          <w:rFonts w:ascii="Times New Roman" w:eastAsia="Times New Roman" w:hAnsi="Times New Roman" w:cs="Times New Roman"/>
        </w:rPr>
        <w:t>Hər əməliyyat (məsələn mətn yazmaq, şəkil əlavə etmək) stack-ə push olunur. Undo basanda üstdəki, yəni ən son edilən əməliyyat pop olunur və geri qaytarılır. Beləliklə əməliyyatlar tərs sırayla geri alınır.</w:t>
      </w:r>
    </w:p>
    <w:p w:rsidR="001279B5" w:rsidRPr="001279B5" w:rsidRDefault="001279B5" w:rsidP="00747C21">
      <w:pPr>
        <w:numPr>
          <w:ilvl w:val="0"/>
          <w:numId w:val="12"/>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Queue istifadə olunsaydı hansı problemlər yaranardı?</w:t>
      </w:r>
    </w:p>
    <w:p w:rsidR="00A755AC" w:rsidRDefault="00A53E32">
      <w:pPr>
        <w:spacing w:before="60" w:after="60"/>
        <w:ind w:left="340"/>
      </w:pPr>
      <w:r>
        <w:rPr>
          <w:rFonts w:ascii="Times New Roman" w:eastAsia="Times New Roman" w:hAnsi="Times New Roman" w:cs="Times New Roman"/>
          <w:b/>
        </w:rPr>
        <w:t xml:space="preserve">Cavab: </w:t>
      </w:r>
      <w:r>
        <w:rPr>
          <w:rFonts w:ascii="Times New Roman" w:eastAsia="Times New Roman" w:hAnsi="Times New Roman" w:cs="Times New Roman"/>
        </w:rPr>
        <w:t>Queue istifadə olunsaydı ilk açılan səhifə ilk çıxardı (FIFO). Back basanda ən son baxdığımız səhifəyə yox, ən köhnə səhifəyə qayıdardıq. Bu isə düzgün işləmir.</w:t>
      </w:r>
    </w:p>
    <w:p w:rsidR="001279B5" w:rsidRPr="001279B5" w:rsidRDefault="001279B5" w:rsidP="00747C21">
      <w:pPr>
        <w:numPr>
          <w:ilvl w:val="0"/>
          <w:numId w:val="12"/>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Linked List və Array əsaslı Stack implementasiyalarını müqayisə edin.</w:t>
      </w:r>
    </w:p>
    <w:p w:rsidR="00A755AC" w:rsidRDefault="00A53E32">
      <w:pPr>
        <w:spacing w:before="60" w:after="60"/>
        <w:ind w:left="340"/>
      </w:pPr>
      <w:r>
        <w:rPr>
          <w:rFonts w:ascii="Times New Roman" w:eastAsia="Times New Roman" w:hAnsi="Times New Roman" w:cs="Times New Roman"/>
          <w:b/>
        </w:rPr>
        <w:t xml:space="preserve">Cavab: </w:t>
      </w:r>
      <w:r>
        <w:rPr>
          <w:rFonts w:ascii="Times New Roman" w:eastAsia="Times New Roman" w:hAnsi="Times New Roman" w:cs="Times New Roman"/>
        </w:rPr>
        <w:t>Array əsaslı Stack: elementlər yan-yana saxlanılır, əlavə göstərici lazım deyil, amma ölçü sabitdir və dolanda massivi böyütmək lazım gəlir. Linked List əsaslı Stack: ölçü dinamikdir, push və pop başlanğıcda aparıldığı üçün O(1)-dir, amma hər Node üçün əlavə göstərici yaddaşı gedir.</w:t>
      </w:r>
    </w:p>
    <w:p w:rsidR="001279B5" w:rsidRPr="00570A8C" w:rsidRDefault="001279B5" w:rsidP="00570A8C">
      <w:pPr>
        <w:pStyle w:val="Heading2"/>
        <w:spacing w:line="300" w:lineRule="atLeast"/>
        <w:rPr>
          <w:rFonts w:ascii="Times New Roman" w:hAnsi="Times New Roman" w:cs="Times New Roman"/>
          <w:color w:val="auto"/>
          <w:sz w:val="28"/>
          <w:szCs w:val="28"/>
        </w:rPr>
      </w:pPr>
      <w:r>
        <w:rPr>
          <w:rFonts w:ascii="Times New Roman" w:hAnsi="Times New Roman" w:cs="Times New Roman"/>
          <w:color w:val="auto"/>
          <w:sz w:val="28"/>
          <w:szCs w:val="28"/>
        </w:rPr>
        <w:t>B. Proqramlaşdırma</w:t>
      </w:r>
    </w:p>
    <w:p w:rsidR="00A755AC" w:rsidRDefault="00A53E32">
      <w:pPr>
        <w:spacing w:before="60" w:after="60"/>
        <w:ind w:left="340"/>
      </w:pPr>
      <w:r>
        <w:rPr>
          <w:rFonts w:ascii="Times New Roman" w:eastAsia="Times New Roman" w:hAnsi="Times New Roman" w:cs="Times New Roman"/>
          <w:b/>
        </w:rPr>
        <w:t>Kod necə işləyir?</w:t>
      </w:r>
    </w:p>
    <w:p w:rsidR="00A755AC" w:rsidRDefault="00A53E32">
      <w:pPr>
        <w:spacing w:before="60" w:after="60"/>
        <w:ind w:left="340"/>
      </w:pPr>
      <w:r>
        <w:rPr>
          <w:rFonts w:ascii="Times New Roman" w:eastAsia="Times New Roman" w:hAnsi="Times New Roman" w:cs="Times New Roman"/>
        </w:rPr>
        <w:t>Hər səhifə altındakı səhifəni göstərir (next). Push səhifəni üstə qoyur, Pop üstdəkini çıxarır. Back hazırkı səhifəni çıxarır.</w:t>
      </w:r>
    </w:p>
    <w:p w:rsidR="00A755AC" w:rsidRDefault="00A53E32">
      <w:pPr>
        <w:spacing w:before="60" w:after="60"/>
        <w:ind w:left="340"/>
      </w:pPr>
      <w:r>
        <w:rPr>
          <w:rFonts w:ascii="Times New Roman" w:eastAsia="Times New Roman" w:hAnsi="Times New Roman" w:cs="Times New Roman"/>
          <w:b/>
        </w:rPr>
        <w:t>Kod (browser_history.py, əsas hissə; menyu hissəsi GitHub-dakı faylda var):</w:t>
      </w:r>
    </w:p>
    <w:p w:rsidR="003449F3" w:rsidRPr="003449F3" w:rsidRDefault="003449F3" w:rsidP="003449F3">
      <w:pPr>
        <w:shd w:val="clear" w:color="auto" w:fill="F2F2F2"/>
        <w:spacing w:after="0" w:line="240" w:lineRule="auto"/>
        <w:ind w:left="340"/>
        <w:rPr>
          <w:sz w:val="20"/>
          <w:szCs w:val="20"/>
        </w:rPr>
      </w:pPr>
      <w:r w:rsidRPr="003449F3">
        <w:rPr>
          <w:sz w:val="20"/>
          <w:szCs w:val="20"/>
        </w:rPr>
        <w:t>class Node:</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def __init__(self, id, url):</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self.id, self.url, self.next = id, url, None</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t>class Stack:</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def __init__(self):</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self.top = None</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def push(self, id, url):</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n = Node(id, url)</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n.next = self.top</w:t>
      </w:r>
    </w:p>
    <w:p w:rsidR="003449F3" w:rsidRPr="003449F3" w:rsidRDefault="003449F3" w:rsidP="003449F3">
      <w:pPr>
        <w:shd w:val="clear" w:color="auto" w:fill="F2F2F2"/>
        <w:spacing w:after="0" w:line="240" w:lineRule="auto"/>
        <w:ind w:left="340"/>
        <w:rPr>
          <w:sz w:val="20"/>
          <w:szCs w:val="20"/>
        </w:rPr>
      </w:pPr>
      <w:r w:rsidRPr="003449F3">
        <w:rPr>
          <w:sz w:val="20"/>
          <w:szCs w:val="20"/>
        </w:rPr>
        <w:lastRenderedPageBreak/>
        <w:t xml:space="preserve">        self.top = n</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def pop(self):</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if self.top:</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self.top = self.top.next</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def display(self):</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curr = self.top</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while curr:</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print(f"{curr.id}. {curr.url}")</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curr = curr.next</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t>s = Stack()</w:t>
      </w:r>
    </w:p>
    <w:p w:rsidR="003449F3" w:rsidRPr="003449F3" w:rsidRDefault="003449F3" w:rsidP="003449F3">
      <w:pPr>
        <w:shd w:val="clear" w:color="auto" w:fill="F2F2F2"/>
        <w:spacing w:after="0" w:line="240" w:lineRule="auto"/>
        <w:ind w:left="340"/>
        <w:rPr>
          <w:sz w:val="20"/>
          <w:szCs w:val="20"/>
        </w:rPr>
      </w:pPr>
      <w:r w:rsidRPr="003449F3">
        <w:rPr>
          <w:sz w:val="20"/>
          <w:szCs w:val="20"/>
        </w:rPr>
        <w:t>s.push(1, "google.com")</w:t>
      </w:r>
    </w:p>
    <w:p w:rsidR="003449F3" w:rsidRPr="003449F3" w:rsidRDefault="003449F3" w:rsidP="003449F3">
      <w:pPr>
        <w:shd w:val="clear" w:color="auto" w:fill="F2F2F2"/>
        <w:spacing w:after="0" w:line="240" w:lineRule="auto"/>
        <w:ind w:left="340"/>
        <w:rPr>
          <w:sz w:val="20"/>
          <w:szCs w:val="20"/>
        </w:rPr>
      </w:pPr>
      <w:r w:rsidRPr="003449F3">
        <w:rPr>
          <w:sz w:val="20"/>
          <w:szCs w:val="20"/>
        </w:rPr>
        <w:t>s.push(2, "github.com")</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t>print("Tarixçə:")</w:t>
      </w:r>
    </w:p>
    <w:p w:rsidR="003449F3" w:rsidRPr="003449F3" w:rsidRDefault="003449F3" w:rsidP="003449F3">
      <w:pPr>
        <w:shd w:val="clear" w:color="auto" w:fill="F2F2F2"/>
        <w:spacing w:after="0" w:line="240" w:lineRule="auto"/>
        <w:ind w:left="340"/>
        <w:rPr>
          <w:sz w:val="20"/>
          <w:szCs w:val="20"/>
        </w:rPr>
      </w:pPr>
      <w:r w:rsidRPr="003449F3">
        <w:rPr>
          <w:sz w:val="20"/>
          <w:szCs w:val="20"/>
        </w:rPr>
        <w:t>s.display()</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t>s.pop()</w:t>
      </w:r>
    </w:p>
    <w:p w:rsidR="003449F3" w:rsidRPr="003449F3" w:rsidRDefault="003449F3" w:rsidP="003449F3">
      <w:pPr>
        <w:shd w:val="clear" w:color="auto" w:fill="F2F2F2"/>
        <w:spacing w:after="0" w:line="240" w:lineRule="auto"/>
        <w:ind w:left="340"/>
        <w:rPr>
          <w:sz w:val="20"/>
          <w:szCs w:val="20"/>
        </w:rPr>
      </w:pPr>
      <w:r w:rsidRPr="003449F3">
        <w:rPr>
          <w:sz w:val="20"/>
          <w:szCs w:val="20"/>
        </w:rPr>
        <w:t>print("\nPop-dan sonra (Back):")</w:t>
      </w:r>
    </w:p>
    <w:p w:rsidR="003449F3" w:rsidRPr="003449F3" w:rsidRDefault="003449F3" w:rsidP="003449F3">
      <w:pPr>
        <w:shd w:val="clear" w:color="auto" w:fill="F2F2F2"/>
        <w:spacing w:after="0" w:line="240" w:lineRule="auto"/>
        <w:ind w:left="340"/>
        <w:rPr>
          <w:sz w:val="20"/>
          <w:szCs w:val="20"/>
        </w:rPr>
      </w:pPr>
      <w:r w:rsidRPr="003449F3">
        <w:rPr>
          <w:sz w:val="20"/>
          <w:szCs w:val="20"/>
        </w:rPr>
        <w:t>s.display()</w:t>
      </w:r>
    </w:p>
    <w:p w:rsidR="00A755AC" w:rsidRDefault="003449F3" w:rsidP="003449F3">
      <w:pPr>
        <w:shd w:val="clear" w:color="auto" w:fill="F2F2F2"/>
        <w:spacing w:after="0" w:line="240" w:lineRule="auto"/>
        <w:ind w:left="340"/>
      </w:pPr>
      <w:r w:rsidRPr="003449F3">
        <w:rPr>
          <w:sz w:val="20"/>
          <w:szCs w:val="20"/>
        </w:rPr>
        <w:t xml:space="preserve">    </w:t>
      </w:r>
    </w:p>
    <w:p w:rsidR="00A755AC" w:rsidRDefault="00A755AC">
      <w:pPr>
        <w:spacing w:before="60" w:after="60"/>
        <w:ind w:left="340"/>
      </w:pPr>
    </w:p>
    <w:p w:rsidR="00A755AC" w:rsidRDefault="00A53E32">
      <w:pPr>
        <w:spacing w:before="60" w:after="60"/>
        <w:ind w:left="340"/>
      </w:pPr>
      <w:r>
        <w:rPr>
          <w:rFonts w:ascii="Times New Roman" w:eastAsia="Times New Roman" w:hAnsi="Times New Roman" w:cs="Times New Roman"/>
          <w:b/>
        </w:rPr>
        <w:t>Proqramın işləməsi:</w:t>
      </w:r>
    </w:p>
    <w:p w:rsidR="00A755AC" w:rsidRPr="00E17E70" w:rsidRDefault="00E17E70">
      <w:pPr>
        <w:spacing w:before="60" w:after="60"/>
        <w:ind w:left="340"/>
        <w:rPr>
          <w:b/>
        </w:rPr>
      </w:pPr>
      <w:r w:rsidRPr="00E17E70">
        <w:rPr>
          <w:rFonts w:ascii="Times New Roman" w:eastAsia="Times New Roman" w:hAnsi="Times New Roman" w:cs="Times New Roman"/>
          <w:b/>
        </w:rPr>
        <w:t>GitHubda yerləşdirilib</w:t>
      </w:r>
    </w:p>
    <w:p w:rsidR="001279B5" w:rsidRPr="001279B5" w:rsidRDefault="001279B5" w:rsidP="001279B5">
      <w:pPr>
        <w:pStyle w:val="Heading2"/>
        <w:spacing w:line="300" w:lineRule="atLeast"/>
        <w:rPr>
          <w:rFonts w:ascii="Times New Roman" w:hAnsi="Times New Roman" w:cs="Times New Roman"/>
          <w:color w:val="auto"/>
          <w:sz w:val="28"/>
          <w:szCs w:val="28"/>
        </w:rPr>
      </w:pPr>
      <w:r>
        <w:rPr>
          <w:rFonts w:ascii="Times New Roman" w:hAnsi="Times New Roman" w:cs="Times New Roman"/>
          <w:color w:val="auto"/>
          <w:sz w:val="28"/>
          <w:szCs w:val="28"/>
        </w:rPr>
        <w:t>C. Təcrübə və Eksperiment</w:t>
      </w:r>
    </w:p>
    <w:p w:rsidR="001279B5" w:rsidRPr="001279B5" w:rsidRDefault="001279B5" w:rsidP="001279B5">
      <w:pPr>
        <w:spacing w:line="300" w:lineRule="atLeast"/>
        <w:rPr>
          <w:rFonts w:ascii="Times New Roman" w:hAnsi="Times New Roman" w:cs="Times New Roman"/>
          <w:sz w:val="28"/>
          <w:szCs w:val="28"/>
        </w:rPr>
      </w:pPr>
      <w:r>
        <w:rPr>
          <w:rFonts w:ascii="Times New Roman" w:hAnsi="Times New Roman" w:cs="Times New Roman"/>
          <w:sz w:val="28"/>
          <w:szCs w:val="28"/>
        </w:rPr>
        <w:t>100 Push/Pop</w:t>
      </w:r>
    </w:p>
    <w:p w:rsidR="001279B5" w:rsidRPr="001279B5" w:rsidRDefault="001279B5" w:rsidP="001279B5">
      <w:pPr>
        <w:spacing w:line="300" w:lineRule="atLeast"/>
        <w:rPr>
          <w:rFonts w:ascii="Times New Roman" w:hAnsi="Times New Roman" w:cs="Times New Roman"/>
          <w:sz w:val="28"/>
          <w:szCs w:val="28"/>
        </w:rPr>
      </w:pPr>
      <w:r>
        <w:rPr>
          <w:rFonts w:ascii="Times New Roman" w:hAnsi="Times New Roman" w:cs="Times New Roman"/>
          <w:sz w:val="28"/>
          <w:szCs w:val="28"/>
        </w:rPr>
        <w:t>1000 Push/Pop</w:t>
      </w:r>
    </w:p>
    <w:p w:rsidR="001279B5" w:rsidRPr="001279B5" w:rsidRDefault="001279B5" w:rsidP="001279B5">
      <w:pPr>
        <w:spacing w:line="300" w:lineRule="atLeast"/>
        <w:rPr>
          <w:rFonts w:ascii="Times New Roman" w:hAnsi="Times New Roman" w:cs="Times New Roman"/>
          <w:sz w:val="28"/>
          <w:szCs w:val="28"/>
        </w:rPr>
      </w:pPr>
      <w:r>
        <w:rPr>
          <w:rFonts w:ascii="Times New Roman" w:hAnsi="Times New Roman" w:cs="Times New Roman"/>
          <w:sz w:val="28"/>
          <w:szCs w:val="28"/>
        </w:rPr>
        <w:t>10000 Push/Pop</w:t>
      </w:r>
    </w:p>
    <w:p w:rsidR="001279B5" w:rsidRPr="001279B5" w:rsidRDefault="001279B5" w:rsidP="001279B5">
      <w:pPr>
        <w:spacing w:line="300" w:lineRule="atLeast"/>
        <w:rPr>
          <w:rFonts w:ascii="Times New Roman" w:hAnsi="Times New Roman" w:cs="Times New Roman"/>
          <w:sz w:val="28"/>
          <w:szCs w:val="28"/>
        </w:rPr>
      </w:pPr>
      <w:r>
        <w:rPr>
          <w:rFonts w:ascii="Times New Roman" w:hAnsi="Times New Roman" w:cs="Times New Roman"/>
          <w:sz w:val="28"/>
          <w:szCs w:val="28"/>
        </w:rPr>
        <w:t>Push müddəti</w:t>
      </w:r>
    </w:p>
    <w:p w:rsidR="001279B5" w:rsidRPr="001279B5" w:rsidRDefault="001279B5" w:rsidP="001279B5">
      <w:pPr>
        <w:spacing w:line="300" w:lineRule="atLeast"/>
        <w:rPr>
          <w:rFonts w:ascii="Times New Roman" w:hAnsi="Times New Roman" w:cs="Times New Roman"/>
          <w:sz w:val="28"/>
          <w:szCs w:val="28"/>
        </w:rPr>
      </w:pPr>
      <w:r>
        <w:rPr>
          <w:rFonts w:ascii="Times New Roman" w:hAnsi="Times New Roman" w:cs="Times New Roman"/>
          <w:sz w:val="28"/>
          <w:szCs w:val="28"/>
        </w:rPr>
        <w:t>Pop müddəti</w:t>
      </w:r>
    </w:p>
    <w:p w:rsidR="00A755AC" w:rsidRDefault="00A53E32">
      <w:pPr>
        <w:spacing w:before="60" w:after="60"/>
        <w:ind w:left="340"/>
      </w:pPr>
      <w:r>
        <w:rPr>
          <w:rFonts w:ascii="Times New Roman" w:eastAsia="Times New Roman" w:hAnsi="Times New Roman" w:cs="Times New Roman"/>
        </w:rPr>
        <w:t>Ölçmə: Push və Pop N səhifə üçün ümumi vaxtdır. Hər test 5 dəfə təkrarlanıb, orta vaxt (ms) götürülüb.</w:t>
      </w:r>
    </w:p>
    <w:p w:rsidR="001279B5" w:rsidRPr="001279B5" w:rsidRDefault="001279B5" w:rsidP="001279B5">
      <w:pPr>
        <w:pStyle w:val="Heading3"/>
        <w:spacing w:line="300" w:lineRule="atLeast"/>
        <w:rPr>
          <w:rFonts w:ascii="Times New Roman" w:hAnsi="Times New Roman" w:cs="Times New Roman"/>
          <w:color w:val="auto"/>
          <w:sz w:val="28"/>
          <w:szCs w:val="28"/>
        </w:rPr>
      </w:pPr>
      <w:r>
        <w:rPr>
          <w:rFonts w:ascii="Times New Roman" w:hAnsi="Times New Roman" w:cs="Times New Roman"/>
          <w:color w:val="auto"/>
          <w:sz w:val="28"/>
          <w:szCs w:val="28"/>
        </w:rPr>
        <w:t>Cədvəl</w:t>
      </w:r>
    </w:p>
    <w:tbl>
      <w:tblPr>
        <w:tblStyle w:val="TableGrid"/>
        <w:tblW w:w="0" w:type="auto"/>
        <w:tblLook w:val="04A0" w:firstRow="1" w:lastRow="0" w:firstColumn="1" w:lastColumn="0" w:noHBand="0" w:noVBand="1"/>
      </w:tblPr>
      <w:tblGrid>
        <w:gridCol w:w="1986"/>
        <w:gridCol w:w="1407"/>
        <w:gridCol w:w="1282"/>
      </w:tblGrid>
      <w:tr w:rsidR="001279B5" w:rsidRPr="001279B5" w:rsidTr="00DA6E22">
        <w:tc>
          <w:tcPr>
            <w:tcW w:w="0" w:type="auto"/>
            <w:hideMark/>
          </w:tcPr>
          <w:p w:rsidR="001279B5" w:rsidRPr="001279B5" w:rsidRDefault="001279B5">
            <w:pPr>
              <w:jc w:val="center"/>
              <w:rPr>
                <w:rFonts w:ascii="Times New Roman" w:hAnsi="Times New Roman" w:cs="Times New Roman"/>
                <w:b/>
                <w:bCs/>
                <w:sz w:val="28"/>
                <w:szCs w:val="28"/>
              </w:rPr>
            </w:pPr>
            <w:r>
              <w:rPr>
                <w:rFonts w:ascii="Times New Roman" w:hAnsi="Times New Roman" w:cs="Times New Roman"/>
                <w:b/>
                <w:bCs/>
                <w:sz w:val="28"/>
                <w:szCs w:val="28"/>
              </w:rPr>
              <w:t>Əməliyyat sayı</w:t>
            </w:r>
          </w:p>
        </w:tc>
        <w:tc>
          <w:tcPr>
            <w:tcW w:w="0" w:type="auto"/>
            <w:hideMark/>
          </w:tcPr>
          <w:p w:rsidR="001279B5" w:rsidRPr="001279B5" w:rsidRDefault="001279B5">
            <w:pPr>
              <w:jc w:val="center"/>
              <w:rPr>
                <w:rFonts w:ascii="Times New Roman" w:hAnsi="Times New Roman" w:cs="Times New Roman"/>
                <w:b/>
                <w:bCs/>
                <w:sz w:val="28"/>
                <w:szCs w:val="28"/>
              </w:rPr>
            </w:pPr>
            <w:r>
              <w:rPr>
                <w:rFonts w:ascii="Times New Roman" w:hAnsi="Times New Roman" w:cs="Times New Roman"/>
                <w:b/>
                <w:bCs/>
                <w:sz w:val="28"/>
                <w:szCs w:val="28"/>
              </w:rPr>
              <w:t>Push (ms)</w:t>
            </w:r>
          </w:p>
        </w:tc>
        <w:tc>
          <w:tcPr>
            <w:tcW w:w="0" w:type="auto"/>
            <w:hideMark/>
          </w:tcPr>
          <w:p w:rsidR="001279B5" w:rsidRPr="001279B5" w:rsidRDefault="001279B5">
            <w:pPr>
              <w:jc w:val="center"/>
              <w:rPr>
                <w:rFonts w:ascii="Times New Roman" w:hAnsi="Times New Roman" w:cs="Times New Roman"/>
                <w:b/>
                <w:bCs/>
                <w:sz w:val="28"/>
                <w:szCs w:val="28"/>
              </w:rPr>
            </w:pPr>
            <w:r>
              <w:rPr>
                <w:rFonts w:ascii="Times New Roman" w:hAnsi="Times New Roman" w:cs="Times New Roman"/>
                <w:b/>
                <w:bCs/>
                <w:sz w:val="28"/>
                <w:szCs w:val="28"/>
              </w:rPr>
              <w:t>Pop (ms)</w:t>
            </w:r>
          </w:p>
        </w:tc>
      </w:tr>
      <w:tr w:rsidR="001279B5" w:rsidRPr="001279B5" w:rsidTr="00DA6E22">
        <w:tc>
          <w:tcPr>
            <w:tcW w:w="0" w:type="auto"/>
            <w:hideMark/>
          </w:tcPr>
          <w:p w:rsidR="001279B5" w:rsidRPr="001279B5" w:rsidRDefault="001279B5">
            <w:pPr>
              <w:rPr>
                <w:rFonts w:ascii="Times New Roman" w:hAnsi="Times New Roman" w:cs="Times New Roman"/>
                <w:sz w:val="28"/>
                <w:szCs w:val="28"/>
              </w:rPr>
            </w:pPr>
            <w:r>
              <w:rPr>
                <w:rFonts w:ascii="Times New Roman" w:hAnsi="Times New Roman" w:cs="Times New Roman"/>
                <w:sz w:val="28"/>
                <w:szCs w:val="28"/>
              </w:rPr>
              <w:t>100</w:t>
            </w:r>
          </w:p>
        </w:tc>
        <w:tc>
          <w:tcPr>
            <w:tcW w:w="0" w:type="auto"/>
            <w:hideMark/>
          </w:tcPr>
          <w:p w:rsidR="001279B5" w:rsidRPr="001279B5" w:rsidRDefault="00370912">
            <w:pPr>
              <w:rPr>
                <w:rFonts w:ascii="Times New Roman" w:hAnsi="Times New Roman" w:cs="Times New Roman"/>
                <w:sz w:val="28"/>
                <w:szCs w:val="28"/>
              </w:rPr>
            </w:pPr>
            <w:r>
              <w:t>0.045</w:t>
            </w:r>
          </w:p>
        </w:tc>
        <w:tc>
          <w:tcPr>
            <w:tcW w:w="0" w:type="auto"/>
            <w:hideMark/>
          </w:tcPr>
          <w:p w:rsidR="001279B5" w:rsidRPr="001279B5" w:rsidRDefault="00370912">
            <w:pPr>
              <w:rPr>
                <w:rFonts w:ascii="Times New Roman" w:hAnsi="Times New Roman" w:cs="Times New Roman"/>
                <w:sz w:val="28"/>
                <w:szCs w:val="28"/>
              </w:rPr>
            </w:pPr>
            <w:r>
              <w:t>0.035</w:t>
            </w:r>
          </w:p>
        </w:tc>
      </w:tr>
      <w:tr w:rsidR="001279B5" w:rsidRPr="001279B5" w:rsidTr="00DA6E22">
        <w:tc>
          <w:tcPr>
            <w:tcW w:w="0" w:type="auto"/>
            <w:hideMark/>
          </w:tcPr>
          <w:p w:rsidR="001279B5" w:rsidRPr="001279B5" w:rsidRDefault="001279B5">
            <w:pPr>
              <w:rPr>
                <w:rFonts w:ascii="Times New Roman" w:hAnsi="Times New Roman" w:cs="Times New Roman"/>
                <w:sz w:val="28"/>
                <w:szCs w:val="28"/>
              </w:rPr>
            </w:pPr>
            <w:r>
              <w:rPr>
                <w:rFonts w:ascii="Times New Roman" w:hAnsi="Times New Roman" w:cs="Times New Roman"/>
                <w:sz w:val="28"/>
                <w:szCs w:val="28"/>
              </w:rPr>
              <w:t>1000</w:t>
            </w:r>
          </w:p>
        </w:tc>
        <w:tc>
          <w:tcPr>
            <w:tcW w:w="0" w:type="auto"/>
            <w:hideMark/>
          </w:tcPr>
          <w:p w:rsidR="001279B5" w:rsidRPr="001279B5" w:rsidRDefault="00370912">
            <w:pPr>
              <w:rPr>
                <w:rFonts w:ascii="Times New Roman" w:hAnsi="Times New Roman" w:cs="Times New Roman"/>
                <w:sz w:val="28"/>
                <w:szCs w:val="28"/>
              </w:rPr>
            </w:pPr>
            <w:r>
              <w:t>0.480</w:t>
            </w:r>
          </w:p>
        </w:tc>
        <w:tc>
          <w:tcPr>
            <w:tcW w:w="0" w:type="auto"/>
            <w:hideMark/>
          </w:tcPr>
          <w:p w:rsidR="001279B5" w:rsidRPr="001279B5" w:rsidRDefault="00370912">
            <w:pPr>
              <w:rPr>
                <w:rFonts w:ascii="Times New Roman" w:hAnsi="Times New Roman" w:cs="Times New Roman"/>
                <w:sz w:val="28"/>
                <w:szCs w:val="28"/>
              </w:rPr>
            </w:pPr>
            <w:r>
              <w:t>0.390</w:t>
            </w:r>
          </w:p>
        </w:tc>
      </w:tr>
      <w:tr w:rsidR="001279B5" w:rsidRPr="001279B5" w:rsidTr="00DA6E22">
        <w:tc>
          <w:tcPr>
            <w:tcW w:w="0" w:type="auto"/>
            <w:hideMark/>
          </w:tcPr>
          <w:p w:rsidR="001279B5" w:rsidRPr="001279B5" w:rsidRDefault="001279B5">
            <w:pPr>
              <w:rPr>
                <w:rFonts w:ascii="Times New Roman" w:hAnsi="Times New Roman" w:cs="Times New Roman"/>
                <w:sz w:val="28"/>
                <w:szCs w:val="28"/>
              </w:rPr>
            </w:pPr>
            <w:r>
              <w:rPr>
                <w:rFonts w:ascii="Times New Roman" w:hAnsi="Times New Roman" w:cs="Times New Roman"/>
                <w:sz w:val="28"/>
                <w:szCs w:val="28"/>
              </w:rPr>
              <w:t>10000</w:t>
            </w:r>
          </w:p>
        </w:tc>
        <w:tc>
          <w:tcPr>
            <w:tcW w:w="0" w:type="auto"/>
            <w:hideMark/>
          </w:tcPr>
          <w:p w:rsidR="001279B5" w:rsidRPr="001279B5" w:rsidRDefault="00370912">
            <w:pPr>
              <w:rPr>
                <w:rFonts w:ascii="Times New Roman" w:hAnsi="Times New Roman" w:cs="Times New Roman"/>
                <w:sz w:val="28"/>
                <w:szCs w:val="28"/>
              </w:rPr>
            </w:pPr>
            <w:r>
              <w:t>5.120</w:t>
            </w:r>
          </w:p>
        </w:tc>
        <w:tc>
          <w:tcPr>
            <w:tcW w:w="0" w:type="auto"/>
            <w:hideMark/>
          </w:tcPr>
          <w:p w:rsidR="001279B5" w:rsidRPr="001279B5" w:rsidRDefault="00370912">
            <w:pPr>
              <w:rPr>
                <w:rFonts w:ascii="Times New Roman" w:hAnsi="Times New Roman" w:cs="Times New Roman"/>
                <w:sz w:val="28"/>
                <w:szCs w:val="28"/>
              </w:rPr>
            </w:pPr>
            <w:r>
              <w:t>4.450</w:t>
            </w:r>
          </w:p>
        </w:tc>
      </w:tr>
    </w:tbl>
    <w:p w:rsidR="001279B5" w:rsidRPr="001279B5" w:rsidRDefault="001279B5" w:rsidP="001279B5">
      <w:pPr>
        <w:pStyle w:val="Heading2"/>
        <w:spacing w:line="300" w:lineRule="atLeast"/>
        <w:rPr>
          <w:rFonts w:ascii="Times New Roman" w:hAnsi="Times New Roman" w:cs="Times New Roman"/>
          <w:color w:val="auto"/>
          <w:sz w:val="28"/>
          <w:szCs w:val="28"/>
        </w:rPr>
      </w:pPr>
      <w:r>
        <w:rPr>
          <w:rFonts w:ascii="Times New Roman" w:hAnsi="Times New Roman" w:cs="Times New Roman"/>
          <w:color w:val="auto"/>
          <w:sz w:val="28"/>
          <w:szCs w:val="28"/>
        </w:rPr>
        <w:t>D. Analiz və Nəticələrin Şərhi</w:t>
      </w:r>
    </w:p>
    <w:p w:rsidR="001279B5" w:rsidRPr="001279B5" w:rsidRDefault="001279B5" w:rsidP="00747C21">
      <w:pPr>
        <w:numPr>
          <w:ilvl w:val="0"/>
          <w:numId w:val="13"/>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Array əsaslı Stack ilə müqayisədə hansı fərqlər yarana bilər?</w:t>
      </w:r>
    </w:p>
    <w:p w:rsidR="00A755AC" w:rsidRDefault="00A53E32">
      <w:pPr>
        <w:spacing w:before="60" w:after="60"/>
        <w:ind w:left="340"/>
      </w:pPr>
      <w:r>
        <w:rPr>
          <w:rFonts w:ascii="Times New Roman" w:eastAsia="Times New Roman" w:hAnsi="Times New Roman" w:cs="Times New Roman"/>
          <w:b/>
        </w:rPr>
        <w:t xml:space="preserve">Cavab: </w:t>
      </w:r>
      <w:r>
        <w:rPr>
          <w:rFonts w:ascii="Times New Roman" w:eastAsia="Times New Roman" w:hAnsi="Times New Roman" w:cs="Times New Roman"/>
        </w:rPr>
        <w:t xml:space="preserve">Array əsaslı Stack-də elementlər yaddaşda yan-yana olduğu üçün kompüter onlara daha tez çatır və praktikada adətən bir az sürətli işləyir. Linked List-də isə hər push zamanı </w:t>
      </w:r>
      <w:r>
        <w:rPr>
          <w:rFonts w:ascii="Times New Roman" w:eastAsia="Times New Roman" w:hAnsi="Times New Roman" w:cs="Times New Roman"/>
        </w:rPr>
        <w:lastRenderedPageBreak/>
        <w:t>yeni Node yaradılır, bu isə əlavə vaxt və yaddaş aparır. Nəzəri olaraq hər ikisinin push və pop əməliyyatı O(1)-dir.</w:t>
      </w:r>
    </w:p>
    <w:p w:rsidR="001279B5" w:rsidRPr="001279B5" w:rsidRDefault="001279B5" w:rsidP="00747C21">
      <w:pPr>
        <w:numPr>
          <w:ilvl w:val="0"/>
          <w:numId w:val="13"/>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Brauzerlərdə tarixçənin saxlanması üçün niyə Stack istifadə olunur?</w:t>
      </w:r>
    </w:p>
    <w:p w:rsidR="00A755AC" w:rsidRDefault="00A53E32">
      <w:pPr>
        <w:spacing w:before="60" w:after="60"/>
        <w:ind w:left="340"/>
      </w:pPr>
      <w:r>
        <w:rPr>
          <w:rFonts w:ascii="Times New Roman" w:eastAsia="Times New Roman" w:hAnsi="Times New Roman" w:cs="Times New Roman"/>
          <w:b/>
        </w:rPr>
        <w:t xml:space="preserve">Cavab: </w:t>
      </w:r>
      <w:r>
        <w:rPr>
          <w:rFonts w:ascii="Times New Roman" w:eastAsia="Times New Roman" w:hAnsi="Times New Roman" w:cs="Times New Roman"/>
        </w:rPr>
        <w:t>Çünki istifadəçi ən son baxdığı səhifəyə qayıtmaq istəyir. Stack-də ən son əlavə olunan element ilk çıxdığı üçün Back düyməsi sadə və sürətli (O(1)) işləyir.</w:t>
      </w:r>
    </w:p>
    <w:p w:rsidR="001279B5" w:rsidRPr="001279B5" w:rsidRDefault="001279B5" w:rsidP="00747C21">
      <w:pPr>
        <w:numPr>
          <w:ilvl w:val="0"/>
          <w:numId w:val="13"/>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Stack-in real sistemlərdə başqa hansı tətbiqləri mövcuddur?</w:t>
      </w:r>
    </w:p>
    <w:p w:rsidR="00A755AC" w:rsidRDefault="00A53E32">
      <w:pPr>
        <w:spacing w:before="60" w:after="60"/>
        <w:ind w:left="340"/>
      </w:pPr>
      <w:r>
        <w:rPr>
          <w:rFonts w:ascii="Times New Roman" w:eastAsia="Times New Roman" w:hAnsi="Times New Roman" w:cs="Times New Roman"/>
          <w:b/>
        </w:rPr>
        <w:t xml:space="preserve">Cavab: </w:t>
      </w:r>
      <w:r>
        <w:rPr>
          <w:rFonts w:ascii="Times New Roman" w:eastAsia="Times New Roman" w:hAnsi="Times New Roman" w:cs="Times New Roman"/>
        </w:rPr>
        <w:t>Undo/Redo əməliyyatları, funksiya çağırışlarının izlənməsi (call stack), mötərizələrin düzgünlüyünün yoxlanması, riyazi ifadələrin hesablanması və labirintdə geri qayıtma (DFS) kimi sahələrdə istifadə olunur.</w:t>
      </w:r>
    </w:p>
    <w:p w:rsidR="00A755AC" w:rsidRDefault="001279B5" w:rsidP="00370912">
      <w:pPr>
        <w:pStyle w:val="Heading3"/>
        <w:spacing w:line="300" w:lineRule="atLeast"/>
        <w:rPr>
          <w:rFonts w:ascii="Times New Roman" w:hAnsi="Times New Roman" w:cs="Times New Roman"/>
          <w:color w:val="auto"/>
          <w:sz w:val="28"/>
          <w:szCs w:val="28"/>
        </w:rPr>
      </w:pPr>
      <w:r>
        <w:rPr>
          <w:rFonts w:ascii="Times New Roman" w:hAnsi="Times New Roman" w:cs="Times New Roman"/>
          <w:color w:val="auto"/>
          <w:sz w:val="28"/>
          <w:szCs w:val="28"/>
        </w:rPr>
        <w:t>Qrafik</w:t>
      </w:r>
    </w:p>
    <w:p w:rsidR="00E77436" w:rsidRDefault="00E77436" w:rsidP="00E77436">
      <w:pPr>
        <w:pStyle w:val="NormalWeb"/>
      </w:pPr>
      <w:r>
        <w:rPr>
          <w:noProof/>
        </w:rPr>
        <w:drawing>
          <wp:inline distT="0" distB="0" distL="0" distR="0">
            <wp:extent cx="3731765" cy="2400177"/>
            <wp:effectExtent l="0" t="0" r="2540" b="635"/>
            <wp:docPr id="5" name="Picture 5" descr="C:\Users\hmdov\Downloads\stack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mdov\Downloads\stack_graph.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70225" cy="2424913"/>
                    </a:xfrm>
                    <a:prstGeom prst="rect">
                      <a:avLst/>
                    </a:prstGeom>
                    <a:noFill/>
                    <a:ln>
                      <a:noFill/>
                    </a:ln>
                  </pic:spPr>
                </pic:pic>
              </a:graphicData>
            </a:graphic>
          </wp:inline>
        </w:drawing>
      </w:r>
    </w:p>
    <w:p w:rsidR="001279B5" w:rsidRPr="001279B5" w:rsidRDefault="001279B5" w:rsidP="001279B5">
      <w:pPr>
        <w:pStyle w:val="Heading1"/>
        <w:spacing w:line="300" w:lineRule="atLeast"/>
        <w:rPr>
          <w:rFonts w:ascii="Times New Roman" w:hAnsi="Times New Roman" w:cs="Times New Roman"/>
          <w:color w:val="auto"/>
        </w:rPr>
      </w:pPr>
      <w:r>
        <w:rPr>
          <w:rFonts w:ascii="Times New Roman" w:hAnsi="Times New Roman" w:cs="Times New Roman"/>
          <w:color w:val="auto"/>
        </w:rPr>
        <w:t>Tapşırıq 3</w:t>
      </w:r>
    </w:p>
    <w:p w:rsidR="001279B5" w:rsidRPr="001279B5" w:rsidRDefault="001279B5" w:rsidP="001279B5">
      <w:pPr>
        <w:pStyle w:val="Heading1"/>
        <w:spacing w:line="300" w:lineRule="atLeast"/>
        <w:rPr>
          <w:rFonts w:ascii="Times New Roman" w:hAnsi="Times New Roman" w:cs="Times New Roman"/>
          <w:color w:val="auto"/>
        </w:rPr>
      </w:pPr>
      <w:r>
        <w:rPr>
          <w:rFonts w:ascii="Times New Roman" w:hAnsi="Times New Roman" w:cs="Times New Roman"/>
          <w:color w:val="auto"/>
        </w:rPr>
        <w:t>Airport Check-in Queue System (Queue)</w:t>
      </w:r>
    </w:p>
    <w:p w:rsidR="001279B5" w:rsidRPr="001279B5" w:rsidRDefault="001279B5" w:rsidP="00E77436">
      <w:pPr>
        <w:pStyle w:val="Heading2"/>
        <w:spacing w:before="0" w:line="300" w:lineRule="atLeast"/>
        <w:rPr>
          <w:rFonts w:ascii="Times New Roman" w:hAnsi="Times New Roman" w:cs="Times New Roman"/>
          <w:color w:val="auto"/>
          <w:sz w:val="28"/>
          <w:szCs w:val="28"/>
        </w:rPr>
      </w:pPr>
      <w:r>
        <w:rPr>
          <w:rFonts w:ascii="Times New Roman" w:hAnsi="Times New Roman" w:cs="Times New Roman"/>
          <w:color w:val="auto"/>
          <w:sz w:val="28"/>
          <w:szCs w:val="28"/>
        </w:rPr>
        <w:t>Real Həyat Ssenarisi</w:t>
      </w:r>
    </w:p>
    <w:p w:rsidR="001279B5" w:rsidRPr="001279B5" w:rsidRDefault="001279B5" w:rsidP="00E77436">
      <w:pPr>
        <w:pStyle w:val="NormalWeb"/>
        <w:spacing w:before="0" w:beforeAutospacing="0" w:after="0" w:afterAutospacing="0" w:line="300" w:lineRule="atLeast"/>
        <w:rPr>
          <w:sz w:val="28"/>
          <w:szCs w:val="28"/>
        </w:rPr>
      </w:pPr>
      <w:r>
        <w:rPr>
          <w:sz w:val="28"/>
          <w:szCs w:val="28"/>
        </w:rPr>
        <w:t>Hava limanında sərnişinlər qeydiyyatdan keçmək üçün növbəyə dayanırlar.</w:t>
      </w:r>
    </w:p>
    <w:p w:rsidR="00E77436" w:rsidRDefault="001279B5" w:rsidP="00E77436">
      <w:pPr>
        <w:pStyle w:val="NormalWeb"/>
        <w:spacing w:before="0" w:beforeAutospacing="0" w:after="0" w:afterAutospacing="0" w:line="300" w:lineRule="atLeast"/>
        <w:rPr>
          <w:sz w:val="28"/>
          <w:szCs w:val="28"/>
        </w:rPr>
      </w:pPr>
      <w:r>
        <w:rPr>
          <w:sz w:val="28"/>
          <w:szCs w:val="28"/>
        </w:rPr>
        <w:t>Birinci gələn sərnişin birinci xidmət alır (FIFO).</w:t>
      </w:r>
    </w:p>
    <w:p w:rsidR="001279B5" w:rsidRPr="001279B5" w:rsidRDefault="001279B5" w:rsidP="00E77436">
      <w:pPr>
        <w:pStyle w:val="NormalWeb"/>
        <w:spacing w:before="0" w:beforeAutospacing="0" w:after="0" w:afterAutospacing="0" w:line="300" w:lineRule="atLeast"/>
        <w:rPr>
          <w:sz w:val="28"/>
          <w:szCs w:val="28"/>
        </w:rPr>
      </w:pPr>
      <w:r>
        <w:rPr>
          <w:sz w:val="28"/>
          <w:szCs w:val="28"/>
        </w:rPr>
        <w:t>A. Araşdırma</w:t>
      </w:r>
    </w:p>
    <w:p w:rsidR="001279B5" w:rsidRPr="001279B5" w:rsidRDefault="001279B5" w:rsidP="00E77436">
      <w:pPr>
        <w:numPr>
          <w:ilvl w:val="0"/>
          <w:numId w:val="14"/>
        </w:numPr>
        <w:spacing w:before="100" w:beforeAutospacing="1" w:after="0" w:line="300" w:lineRule="atLeast"/>
        <w:rPr>
          <w:rFonts w:ascii="Times New Roman" w:hAnsi="Times New Roman" w:cs="Times New Roman"/>
          <w:sz w:val="28"/>
          <w:szCs w:val="28"/>
        </w:rPr>
      </w:pPr>
      <w:r>
        <w:rPr>
          <w:rFonts w:ascii="Times New Roman" w:hAnsi="Times New Roman" w:cs="Times New Roman"/>
          <w:sz w:val="28"/>
          <w:szCs w:val="28"/>
        </w:rPr>
        <w:t>Queue strukturunun FIFO prinsipi nədir?</w:t>
      </w:r>
    </w:p>
    <w:p w:rsidR="00A755AC" w:rsidRDefault="00A53E32" w:rsidP="00E77436">
      <w:pPr>
        <w:spacing w:before="60" w:after="0"/>
        <w:ind w:left="340"/>
      </w:pPr>
      <w:r>
        <w:rPr>
          <w:rFonts w:ascii="Times New Roman" w:eastAsia="Times New Roman" w:hAnsi="Times New Roman" w:cs="Times New Roman"/>
          <w:b/>
        </w:rPr>
        <w:t xml:space="preserve">Cavab: </w:t>
      </w:r>
      <w:r>
        <w:rPr>
          <w:rFonts w:ascii="Times New Roman" w:eastAsia="Times New Roman" w:hAnsi="Times New Roman" w:cs="Times New Roman"/>
        </w:rPr>
        <w:t>FIFO (First In, First Out) "ilk daxil olan, ilk çıxır" deməkdir. Mağazadakı növbə kimi: ilk gələn ilk xidmət alır.</w:t>
      </w:r>
    </w:p>
    <w:p w:rsidR="001279B5" w:rsidRPr="001279B5" w:rsidRDefault="001279B5" w:rsidP="00E77436">
      <w:pPr>
        <w:numPr>
          <w:ilvl w:val="0"/>
          <w:numId w:val="14"/>
        </w:numPr>
        <w:spacing w:before="100" w:beforeAutospacing="1" w:after="0" w:line="300" w:lineRule="atLeast"/>
        <w:rPr>
          <w:rFonts w:ascii="Times New Roman" w:hAnsi="Times New Roman" w:cs="Times New Roman"/>
          <w:sz w:val="28"/>
          <w:szCs w:val="28"/>
        </w:rPr>
      </w:pPr>
      <w:r>
        <w:rPr>
          <w:rFonts w:ascii="Times New Roman" w:hAnsi="Times New Roman" w:cs="Times New Roman"/>
          <w:sz w:val="28"/>
          <w:szCs w:val="28"/>
        </w:rPr>
        <w:t>Queue və Stack arasında əsas fərqlər hansılardır?</w:t>
      </w:r>
    </w:p>
    <w:p w:rsidR="00A755AC" w:rsidRDefault="00A53E32" w:rsidP="00E77436">
      <w:pPr>
        <w:spacing w:before="60" w:after="0"/>
        <w:ind w:left="340"/>
      </w:pPr>
      <w:r>
        <w:rPr>
          <w:rFonts w:ascii="Times New Roman" w:eastAsia="Times New Roman" w:hAnsi="Times New Roman" w:cs="Times New Roman"/>
          <w:b/>
        </w:rPr>
        <w:t xml:space="preserve">Cavab: </w:t>
      </w:r>
      <w:r>
        <w:rPr>
          <w:rFonts w:ascii="Times New Roman" w:eastAsia="Times New Roman" w:hAnsi="Times New Roman" w:cs="Times New Roman"/>
        </w:rPr>
        <w:t>Stack LIFO ilə iş</w:t>
      </w:r>
      <w:r w:rsidR="007E170A">
        <w:rPr>
          <w:rFonts w:ascii="Times New Roman" w:eastAsia="Times New Roman" w:hAnsi="Times New Roman" w:cs="Times New Roman"/>
        </w:rPr>
        <w:t xml:space="preserve">ləyir və yalnız bir ucdan </w:t>
      </w:r>
      <w:r>
        <w:rPr>
          <w:rFonts w:ascii="Times New Roman" w:eastAsia="Times New Roman" w:hAnsi="Times New Roman" w:cs="Times New Roman"/>
        </w:rPr>
        <w:t>əlavə və çıxarma edir. Queue isə FIFO il</w:t>
      </w:r>
      <w:r w:rsidR="007E170A">
        <w:rPr>
          <w:rFonts w:ascii="Times New Roman" w:eastAsia="Times New Roman" w:hAnsi="Times New Roman" w:cs="Times New Roman"/>
        </w:rPr>
        <w:t xml:space="preserve">ə işləyir: element sondan </w:t>
      </w:r>
      <w:r>
        <w:rPr>
          <w:rFonts w:ascii="Times New Roman" w:eastAsia="Times New Roman" w:hAnsi="Times New Roman" w:cs="Times New Roman"/>
        </w:rPr>
        <w:t xml:space="preserve"> əlavə olunur, əvvəldən (front) çıxarılır.</w:t>
      </w:r>
    </w:p>
    <w:p w:rsidR="001279B5" w:rsidRPr="001279B5" w:rsidRDefault="001279B5" w:rsidP="00E77436">
      <w:pPr>
        <w:numPr>
          <w:ilvl w:val="0"/>
          <w:numId w:val="14"/>
        </w:numPr>
        <w:spacing w:before="100" w:beforeAutospacing="1" w:after="0" w:line="300" w:lineRule="atLeast"/>
        <w:rPr>
          <w:rFonts w:ascii="Times New Roman" w:hAnsi="Times New Roman" w:cs="Times New Roman"/>
          <w:sz w:val="28"/>
          <w:szCs w:val="28"/>
        </w:rPr>
      </w:pPr>
      <w:r>
        <w:rPr>
          <w:rFonts w:ascii="Times New Roman" w:hAnsi="Times New Roman" w:cs="Times New Roman"/>
          <w:sz w:val="28"/>
          <w:szCs w:val="28"/>
        </w:rPr>
        <w:t>Hava limanında növbə idarəetməsi üçün Queue niyə uyğundur?</w:t>
      </w:r>
    </w:p>
    <w:p w:rsidR="00A755AC" w:rsidRDefault="00A53E32" w:rsidP="00E77436">
      <w:pPr>
        <w:spacing w:before="60" w:after="0"/>
        <w:ind w:left="340"/>
      </w:pPr>
      <w:r>
        <w:rPr>
          <w:rFonts w:ascii="Times New Roman" w:eastAsia="Times New Roman" w:hAnsi="Times New Roman" w:cs="Times New Roman"/>
          <w:b/>
        </w:rPr>
        <w:lastRenderedPageBreak/>
        <w:t xml:space="preserve">Cavab: </w:t>
      </w:r>
      <w:r>
        <w:rPr>
          <w:rFonts w:ascii="Times New Roman" w:eastAsia="Times New Roman" w:hAnsi="Times New Roman" w:cs="Times New Roman"/>
        </w:rPr>
        <w:t>Hava limanında ilk gələn sərnişin ilk qeydiyyatdan keçməlidir ki, növbə ədalətli olsun. Queue məhz bu qaydanı təmin edir.</w:t>
      </w:r>
    </w:p>
    <w:p w:rsidR="001279B5" w:rsidRPr="001279B5" w:rsidRDefault="001279B5" w:rsidP="00E77436">
      <w:pPr>
        <w:numPr>
          <w:ilvl w:val="0"/>
          <w:numId w:val="14"/>
        </w:numPr>
        <w:spacing w:before="100" w:beforeAutospacing="1" w:after="0" w:line="300" w:lineRule="atLeast"/>
        <w:rPr>
          <w:rFonts w:ascii="Times New Roman" w:hAnsi="Times New Roman" w:cs="Times New Roman"/>
          <w:sz w:val="28"/>
          <w:szCs w:val="28"/>
        </w:rPr>
      </w:pPr>
      <w:r>
        <w:rPr>
          <w:rFonts w:ascii="Times New Roman" w:hAnsi="Times New Roman" w:cs="Times New Roman"/>
          <w:sz w:val="28"/>
          <w:szCs w:val="28"/>
        </w:rPr>
        <w:t>Queue istifadə olunmasa hansı problemlər yarana bilər?</w:t>
      </w:r>
    </w:p>
    <w:p w:rsidR="00A755AC" w:rsidRDefault="00A53E32" w:rsidP="00E77436">
      <w:pPr>
        <w:spacing w:before="60" w:after="0"/>
        <w:ind w:left="340"/>
      </w:pPr>
      <w:r>
        <w:rPr>
          <w:rFonts w:ascii="Times New Roman" w:eastAsia="Times New Roman" w:hAnsi="Times New Roman" w:cs="Times New Roman"/>
          <w:b/>
        </w:rPr>
        <w:t xml:space="preserve">Cavab: </w:t>
      </w:r>
      <w:r>
        <w:rPr>
          <w:rFonts w:ascii="Times New Roman" w:eastAsia="Times New Roman" w:hAnsi="Times New Roman" w:cs="Times New Roman"/>
        </w:rPr>
        <w:t>Queue olmasa sərnişinlər qarışıq sırayla xidmət alar, kimin nə vaxt gəldiyi bilinməz. Stack istifadə olunsa ən son gələn birinci xidmət alar, ilk gələnlər isə çox gözləyər. Bu, ədalətsizlik yaradır.</w:t>
      </w:r>
    </w:p>
    <w:p w:rsidR="001279B5" w:rsidRPr="001279B5" w:rsidRDefault="001279B5" w:rsidP="00747C21">
      <w:pPr>
        <w:numPr>
          <w:ilvl w:val="0"/>
          <w:numId w:val="14"/>
        </w:numPr>
        <w:spacing w:before="100" w:beforeAutospacing="1" w:after="100" w:afterAutospacing="1" w:line="300" w:lineRule="atLeast"/>
        <w:rPr>
          <w:rFonts w:ascii="Times New Roman" w:hAnsi="Times New Roman" w:cs="Times New Roman"/>
          <w:sz w:val="28"/>
          <w:szCs w:val="28"/>
        </w:rPr>
      </w:pPr>
      <w:r>
        <w:rPr>
          <w:rFonts w:ascii="Times New Roman" w:hAnsi="Times New Roman" w:cs="Times New Roman"/>
          <w:sz w:val="28"/>
          <w:szCs w:val="28"/>
        </w:rPr>
        <w:t>Circular Queue nə kimi üstünlüklər təqdim edir?</w:t>
      </w:r>
    </w:p>
    <w:p w:rsidR="00A755AC" w:rsidRDefault="00A53E32">
      <w:pPr>
        <w:spacing w:before="60" w:after="60"/>
        <w:ind w:left="340"/>
      </w:pPr>
      <w:r>
        <w:rPr>
          <w:rFonts w:ascii="Times New Roman" w:eastAsia="Times New Roman" w:hAnsi="Times New Roman" w:cs="Times New Roman"/>
          <w:b/>
        </w:rPr>
        <w:t xml:space="preserve">Cavab: </w:t>
      </w:r>
      <w:r>
        <w:rPr>
          <w:rFonts w:ascii="Times New Roman" w:eastAsia="Times New Roman" w:hAnsi="Times New Roman" w:cs="Times New Roman"/>
        </w:rPr>
        <w:t>Massiv əsaslı növbədə elementlər çıxarılanda başdakı yerlər boş qalır. Circular Queue-da sonuncu yer dolanda başa qayıdılır, beləliklə boş yerlər təkrar istifadə olunur və elementləri sürüşdürmək lazım olmur. Ölçüsü sabit olan növbələrdə yaddaşa qənaət edir.</w:t>
      </w:r>
    </w:p>
    <w:p w:rsidR="001279B5" w:rsidRPr="001279B5" w:rsidRDefault="001279B5" w:rsidP="001279B5">
      <w:pPr>
        <w:pStyle w:val="Heading2"/>
        <w:spacing w:line="300" w:lineRule="atLeast"/>
        <w:rPr>
          <w:rFonts w:ascii="Times New Roman" w:hAnsi="Times New Roman" w:cs="Times New Roman"/>
          <w:color w:val="auto"/>
          <w:sz w:val="28"/>
          <w:szCs w:val="28"/>
        </w:rPr>
      </w:pPr>
      <w:r>
        <w:rPr>
          <w:rFonts w:ascii="Times New Roman" w:hAnsi="Times New Roman" w:cs="Times New Roman"/>
          <w:color w:val="auto"/>
          <w:sz w:val="28"/>
          <w:szCs w:val="28"/>
        </w:rPr>
        <w:t>B. Proqramlaşdırma</w:t>
      </w:r>
    </w:p>
    <w:p w:rsidR="00A755AC" w:rsidRDefault="00A53E32">
      <w:pPr>
        <w:spacing w:before="60" w:after="60"/>
        <w:ind w:left="340"/>
      </w:pPr>
      <w:r>
        <w:rPr>
          <w:rFonts w:ascii="Times New Roman" w:eastAsia="Times New Roman" w:hAnsi="Times New Roman" w:cs="Times New Roman"/>
          <w:b/>
        </w:rPr>
        <w:t>Kod necə işləyir?</w:t>
      </w:r>
    </w:p>
    <w:p w:rsidR="00A755AC" w:rsidRDefault="00A53E32">
      <w:pPr>
        <w:spacing w:before="60" w:after="60"/>
        <w:ind w:left="340"/>
      </w:pPr>
      <w:r>
        <w:rPr>
          <w:rFonts w:ascii="Times New Roman" w:eastAsia="Times New Roman" w:hAnsi="Times New Roman" w:cs="Times New Roman"/>
        </w:rPr>
        <w:t>front növbənin əvvəlini, rear sonunu göstərir. Enqueue sona əlavə edir, Dequeue əvvəldən çıxarır, Peek çıxarmadan baxır.</w:t>
      </w:r>
    </w:p>
    <w:p w:rsidR="00A755AC" w:rsidRDefault="00A53E32">
      <w:pPr>
        <w:spacing w:before="60" w:after="60"/>
        <w:ind w:left="340"/>
      </w:pPr>
      <w:r>
        <w:rPr>
          <w:rFonts w:ascii="Times New Roman" w:eastAsia="Times New Roman" w:hAnsi="Times New Roman" w:cs="Times New Roman"/>
          <w:b/>
        </w:rPr>
        <w:t>Kod (airport_queue.py, əsas hissə; menyu hissəsi GitHub-dakı faylda var):</w:t>
      </w:r>
    </w:p>
    <w:p w:rsidR="003449F3" w:rsidRPr="003449F3" w:rsidRDefault="003449F3" w:rsidP="003449F3">
      <w:pPr>
        <w:shd w:val="clear" w:color="auto" w:fill="F2F2F2"/>
        <w:spacing w:after="0" w:line="240" w:lineRule="auto"/>
        <w:ind w:left="340"/>
        <w:rPr>
          <w:sz w:val="20"/>
          <w:szCs w:val="20"/>
        </w:rPr>
      </w:pPr>
      <w:r w:rsidRPr="003449F3">
        <w:rPr>
          <w:sz w:val="20"/>
          <w:szCs w:val="20"/>
        </w:rPr>
        <w:t>class Node:</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def __init__(self, id, name, flight):</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self.id, self.name, self.flight, self.next = id, name, flight, None</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t>class Queue:</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def __init__(self):</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self.front = self.rear = None</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def enqueue(self, id, name, flight):</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n = Node(id, name, flight)</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if not self.rear:</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self.front = self.rear = n</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else:</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self.rear.next = n</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self.rear = n</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def dequeue(self):</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if self.front:</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self.front = self.front.next</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if not self.front:</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self.rear = None</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def display(self):</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curr = self.front</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while curr:</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print(f"{curr.id}. {curr.name} - {curr.flight}")</w:t>
      </w:r>
    </w:p>
    <w:p w:rsidR="003449F3" w:rsidRPr="003449F3" w:rsidRDefault="003449F3" w:rsidP="003449F3">
      <w:pPr>
        <w:shd w:val="clear" w:color="auto" w:fill="F2F2F2"/>
        <w:spacing w:after="0" w:line="240" w:lineRule="auto"/>
        <w:ind w:left="340"/>
        <w:rPr>
          <w:sz w:val="20"/>
          <w:szCs w:val="20"/>
        </w:rPr>
      </w:pPr>
      <w:r w:rsidRPr="003449F3">
        <w:rPr>
          <w:sz w:val="20"/>
          <w:szCs w:val="20"/>
        </w:rPr>
        <w:t xml:space="preserve">            curr = curr.next</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t># Test</w:t>
      </w:r>
    </w:p>
    <w:p w:rsidR="003449F3" w:rsidRPr="003449F3" w:rsidRDefault="003449F3" w:rsidP="003449F3">
      <w:pPr>
        <w:shd w:val="clear" w:color="auto" w:fill="F2F2F2"/>
        <w:spacing w:after="0" w:line="240" w:lineRule="auto"/>
        <w:ind w:left="340"/>
        <w:rPr>
          <w:sz w:val="20"/>
          <w:szCs w:val="20"/>
        </w:rPr>
      </w:pPr>
      <w:r w:rsidRPr="003449F3">
        <w:rPr>
          <w:sz w:val="20"/>
          <w:szCs w:val="20"/>
        </w:rPr>
        <w:t>q = Queue()</w:t>
      </w:r>
    </w:p>
    <w:p w:rsidR="003449F3" w:rsidRPr="003449F3" w:rsidRDefault="003449F3" w:rsidP="003449F3">
      <w:pPr>
        <w:shd w:val="clear" w:color="auto" w:fill="F2F2F2"/>
        <w:spacing w:after="0" w:line="240" w:lineRule="auto"/>
        <w:ind w:left="340"/>
        <w:rPr>
          <w:sz w:val="20"/>
          <w:szCs w:val="20"/>
        </w:rPr>
      </w:pPr>
      <w:r w:rsidRPr="003449F3">
        <w:rPr>
          <w:sz w:val="20"/>
          <w:szCs w:val="20"/>
        </w:rPr>
        <w:t>q.enqueue(1, "Ali", "AZ101")</w:t>
      </w:r>
    </w:p>
    <w:p w:rsidR="003449F3" w:rsidRPr="003449F3" w:rsidRDefault="003449F3" w:rsidP="003449F3">
      <w:pPr>
        <w:shd w:val="clear" w:color="auto" w:fill="F2F2F2"/>
        <w:spacing w:after="0" w:line="240" w:lineRule="auto"/>
        <w:ind w:left="340"/>
        <w:rPr>
          <w:sz w:val="20"/>
          <w:szCs w:val="20"/>
        </w:rPr>
      </w:pPr>
      <w:r w:rsidRPr="003449F3">
        <w:rPr>
          <w:sz w:val="20"/>
          <w:szCs w:val="20"/>
        </w:rPr>
        <w:t>q.enqueue(2, "Leyla", "TK402")</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t>print("Növbə:")</w:t>
      </w:r>
    </w:p>
    <w:p w:rsidR="003449F3" w:rsidRPr="003449F3" w:rsidRDefault="003449F3" w:rsidP="003449F3">
      <w:pPr>
        <w:shd w:val="clear" w:color="auto" w:fill="F2F2F2"/>
        <w:spacing w:after="0" w:line="240" w:lineRule="auto"/>
        <w:ind w:left="340"/>
        <w:rPr>
          <w:sz w:val="20"/>
          <w:szCs w:val="20"/>
        </w:rPr>
      </w:pPr>
      <w:r w:rsidRPr="003449F3">
        <w:rPr>
          <w:sz w:val="20"/>
          <w:szCs w:val="20"/>
        </w:rPr>
        <w:t>q.display()</w:t>
      </w:r>
    </w:p>
    <w:p w:rsidR="003449F3" w:rsidRPr="003449F3" w:rsidRDefault="003449F3" w:rsidP="003449F3">
      <w:pPr>
        <w:shd w:val="clear" w:color="auto" w:fill="F2F2F2"/>
        <w:spacing w:after="0" w:line="240" w:lineRule="auto"/>
        <w:ind w:left="340"/>
        <w:rPr>
          <w:sz w:val="20"/>
          <w:szCs w:val="20"/>
        </w:rPr>
      </w:pPr>
    </w:p>
    <w:p w:rsidR="003449F3" w:rsidRPr="003449F3" w:rsidRDefault="003449F3" w:rsidP="003449F3">
      <w:pPr>
        <w:shd w:val="clear" w:color="auto" w:fill="F2F2F2"/>
        <w:spacing w:after="0" w:line="240" w:lineRule="auto"/>
        <w:ind w:left="340"/>
        <w:rPr>
          <w:sz w:val="20"/>
          <w:szCs w:val="20"/>
        </w:rPr>
      </w:pPr>
      <w:r w:rsidRPr="003449F3">
        <w:rPr>
          <w:sz w:val="20"/>
          <w:szCs w:val="20"/>
        </w:rPr>
        <w:lastRenderedPageBreak/>
        <w:t>q.dequeue()</w:t>
      </w:r>
    </w:p>
    <w:p w:rsidR="003449F3" w:rsidRPr="003449F3" w:rsidRDefault="003449F3" w:rsidP="003449F3">
      <w:pPr>
        <w:shd w:val="clear" w:color="auto" w:fill="F2F2F2"/>
        <w:spacing w:after="0" w:line="240" w:lineRule="auto"/>
        <w:ind w:left="340"/>
        <w:rPr>
          <w:sz w:val="20"/>
          <w:szCs w:val="20"/>
        </w:rPr>
      </w:pPr>
      <w:r w:rsidRPr="003449F3">
        <w:rPr>
          <w:sz w:val="20"/>
          <w:szCs w:val="20"/>
        </w:rPr>
        <w:t>print("\nCheck-indən sonra (Dequeue):")</w:t>
      </w:r>
    </w:p>
    <w:p w:rsidR="00A755AC" w:rsidRPr="003449F3" w:rsidRDefault="003449F3" w:rsidP="003449F3">
      <w:pPr>
        <w:shd w:val="clear" w:color="auto" w:fill="F2F2F2"/>
        <w:spacing w:after="0" w:line="240" w:lineRule="auto"/>
        <w:ind w:left="340"/>
        <w:rPr>
          <w:sz w:val="20"/>
          <w:szCs w:val="20"/>
        </w:rPr>
      </w:pPr>
      <w:r w:rsidRPr="003449F3">
        <w:rPr>
          <w:sz w:val="20"/>
          <w:szCs w:val="20"/>
        </w:rPr>
        <w:t>q.display()</w:t>
      </w:r>
    </w:p>
    <w:p w:rsidR="00A755AC" w:rsidRDefault="00A755AC">
      <w:pPr>
        <w:shd w:val="clear" w:color="auto" w:fill="F2F2F2"/>
        <w:spacing w:after="0" w:line="240" w:lineRule="auto"/>
        <w:ind w:left="340"/>
      </w:pPr>
    </w:p>
    <w:p w:rsidR="00A755AC" w:rsidRDefault="00A53E32">
      <w:pPr>
        <w:shd w:val="clear" w:color="auto" w:fill="F2F2F2"/>
        <w:spacing w:after="0" w:line="240" w:lineRule="auto"/>
        <w:ind w:left="340"/>
      </w:pPr>
      <w:r>
        <w:rPr>
          <w:rFonts w:ascii="Consolas" w:eastAsia="Consolas" w:hAnsi="Consolas" w:cs="Consolas"/>
          <w:sz w:val="16"/>
        </w:rPr>
        <w:t xml:space="preserve"> </w:t>
      </w:r>
    </w:p>
    <w:p w:rsidR="00A755AC" w:rsidRDefault="00A53E32">
      <w:pPr>
        <w:shd w:val="clear" w:color="auto" w:fill="F2F2F2"/>
        <w:spacing w:after="0" w:line="240" w:lineRule="auto"/>
        <w:ind w:left="340"/>
      </w:pPr>
      <w:r>
        <w:rPr>
          <w:rFonts w:ascii="Consolas" w:eastAsia="Consolas" w:hAnsi="Consolas" w:cs="Consolas"/>
          <w:sz w:val="16"/>
        </w:rPr>
        <w:t xml:space="preserve"> </w:t>
      </w:r>
    </w:p>
    <w:p w:rsidR="00A755AC" w:rsidRDefault="00A755AC" w:rsidP="00497CEB">
      <w:pPr>
        <w:spacing w:before="60" w:after="0"/>
        <w:ind w:left="340"/>
      </w:pPr>
    </w:p>
    <w:p w:rsidR="00A755AC" w:rsidRDefault="00A53E32" w:rsidP="00497CEB">
      <w:pPr>
        <w:spacing w:before="60" w:after="0"/>
        <w:ind w:left="340"/>
      </w:pPr>
      <w:r>
        <w:rPr>
          <w:rFonts w:ascii="Times New Roman" w:eastAsia="Times New Roman" w:hAnsi="Times New Roman" w:cs="Times New Roman"/>
          <w:b/>
        </w:rPr>
        <w:t>Proqramın işləməsi:</w:t>
      </w:r>
    </w:p>
    <w:p w:rsidR="00A755AC" w:rsidRDefault="00E17E70" w:rsidP="00497CEB">
      <w:pPr>
        <w:spacing w:before="60" w:after="0"/>
        <w:ind w:left="340"/>
      </w:pPr>
      <w:r>
        <w:rPr>
          <w:rFonts w:ascii="Times New Roman" w:eastAsia="Times New Roman" w:hAnsi="Times New Roman" w:cs="Times New Roman"/>
        </w:rPr>
        <w:t>GitHubda yerləşdirilib</w:t>
      </w:r>
    </w:p>
    <w:p w:rsidR="001279B5" w:rsidRPr="001279B5" w:rsidRDefault="001279B5" w:rsidP="00497CEB">
      <w:pPr>
        <w:pStyle w:val="Heading2"/>
        <w:spacing w:before="0" w:line="300" w:lineRule="atLeast"/>
        <w:rPr>
          <w:rFonts w:ascii="Times New Roman" w:hAnsi="Times New Roman" w:cs="Times New Roman"/>
          <w:color w:val="auto"/>
          <w:sz w:val="28"/>
          <w:szCs w:val="28"/>
        </w:rPr>
      </w:pPr>
      <w:r>
        <w:rPr>
          <w:rFonts w:ascii="Times New Roman" w:hAnsi="Times New Roman" w:cs="Times New Roman"/>
          <w:color w:val="auto"/>
          <w:sz w:val="28"/>
          <w:szCs w:val="28"/>
        </w:rPr>
        <w:t>C. Təcrübə və Eksperiment</w:t>
      </w:r>
    </w:p>
    <w:p w:rsidR="001279B5" w:rsidRPr="001279B5" w:rsidRDefault="001279B5" w:rsidP="00497CEB">
      <w:pPr>
        <w:spacing w:after="0" w:line="300" w:lineRule="atLeast"/>
        <w:rPr>
          <w:rFonts w:ascii="Times New Roman" w:hAnsi="Times New Roman" w:cs="Times New Roman"/>
          <w:sz w:val="28"/>
          <w:szCs w:val="28"/>
        </w:rPr>
      </w:pPr>
      <w:r>
        <w:rPr>
          <w:rFonts w:ascii="Times New Roman" w:hAnsi="Times New Roman" w:cs="Times New Roman"/>
          <w:sz w:val="28"/>
          <w:szCs w:val="28"/>
        </w:rPr>
        <w:t>100 sərnişin</w:t>
      </w:r>
    </w:p>
    <w:p w:rsidR="001279B5" w:rsidRPr="001279B5" w:rsidRDefault="001279B5" w:rsidP="00497CEB">
      <w:pPr>
        <w:spacing w:after="0" w:line="300" w:lineRule="atLeast"/>
        <w:rPr>
          <w:rFonts w:ascii="Times New Roman" w:hAnsi="Times New Roman" w:cs="Times New Roman"/>
          <w:sz w:val="28"/>
          <w:szCs w:val="28"/>
        </w:rPr>
      </w:pPr>
      <w:r>
        <w:rPr>
          <w:rFonts w:ascii="Times New Roman" w:hAnsi="Times New Roman" w:cs="Times New Roman"/>
          <w:sz w:val="28"/>
          <w:szCs w:val="28"/>
        </w:rPr>
        <w:t>1000 sərnişin</w:t>
      </w:r>
    </w:p>
    <w:p w:rsidR="001279B5" w:rsidRPr="00B00725" w:rsidRDefault="001279B5" w:rsidP="00497CEB">
      <w:pPr>
        <w:spacing w:after="0" w:line="300" w:lineRule="atLeast"/>
        <w:rPr>
          <w:rFonts w:ascii="Times New Roman" w:hAnsi="Times New Roman" w:cs="Times New Roman"/>
          <w:sz w:val="28"/>
          <w:szCs w:val="28"/>
        </w:rPr>
      </w:pPr>
      <w:r>
        <w:rPr>
          <w:rFonts w:ascii="Times New Roman" w:hAnsi="Times New Roman" w:cs="Times New Roman"/>
          <w:sz w:val="28"/>
          <w:szCs w:val="28"/>
        </w:rPr>
        <w:t>10000 sərnişin</w:t>
      </w:r>
    </w:p>
    <w:p w:rsidR="001279B5" w:rsidRPr="001279B5" w:rsidRDefault="001279B5" w:rsidP="00497CEB">
      <w:pPr>
        <w:spacing w:after="0" w:line="300" w:lineRule="atLeast"/>
        <w:rPr>
          <w:rFonts w:ascii="Times New Roman" w:hAnsi="Times New Roman" w:cs="Times New Roman"/>
          <w:sz w:val="28"/>
          <w:szCs w:val="28"/>
        </w:rPr>
      </w:pPr>
      <w:r>
        <w:rPr>
          <w:rFonts w:ascii="Times New Roman" w:hAnsi="Times New Roman" w:cs="Times New Roman"/>
          <w:sz w:val="28"/>
          <w:szCs w:val="28"/>
        </w:rPr>
        <w:t>Enqueue</w:t>
      </w:r>
    </w:p>
    <w:p w:rsidR="001279B5" w:rsidRPr="001279B5" w:rsidRDefault="001279B5" w:rsidP="00497CEB">
      <w:pPr>
        <w:spacing w:after="0" w:line="300" w:lineRule="atLeast"/>
        <w:rPr>
          <w:rFonts w:ascii="Times New Roman" w:hAnsi="Times New Roman" w:cs="Times New Roman"/>
          <w:sz w:val="28"/>
          <w:szCs w:val="28"/>
        </w:rPr>
      </w:pPr>
      <w:r>
        <w:rPr>
          <w:rFonts w:ascii="Times New Roman" w:hAnsi="Times New Roman" w:cs="Times New Roman"/>
          <w:sz w:val="28"/>
          <w:szCs w:val="28"/>
        </w:rPr>
        <w:t>Dequeue</w:t>
      </w:r>
    </w:p>
    <w:p w:rsidR="001279B5" w:rsidRPr="001279B5" w:rsidRDefault="001279B5" w:rsidP="00497CEB">
      <w:pPr>
        <w:spacing w:after="0" w:line="300" w:lineRule="atLeast"/>
        <w:rPr>
          <w:rFonts w:ascii="Times New Roman" w:hAnsi="Times New Roman" w:cs="Times New Roman"/>
          <w:sz w:val="28"/>
          <w:szCs w:val="28"/>
        </w:rPr>
      </w:pPr>
      <w:r>
        <w:rPr>
          <w:rFonts w:ascii="Times New Roman" w:hAnsi="Times New Roman" w:cs="Times New Roman"/>
          <w:sz w:val="28"/>
          <w:szCs w:val="28"/>
        </w:rPr>
        <w:t>Peek</w:t>
      </w:r>
    </w:p>
    <w:p w:rsidR="00A755AC" w:rsidRDefault="00A53E32" w:rsidP="00497CEB">
      <w:pPr>
        <w:spacing w:before="60" w:after="0"/>
        <w:ind w:left="340"/>
      </w:pPr>
      <w:r>
        <w:rPr>
          <w:rFonts w:ascii="Times New Roman" w:eastAsia="Times New Roman" w:hAnsi="Times New Roman" w:cs="Times New Roman"/>
        </w:rPr>
        <w:t>Ölçmə: Enqueue və Dequeue N sərnişin üçün ümumi vaxtdır, Peek bir dəfə baxma vaxtıdır. Hər test 5 dəfə təkrarlanıb, orta vaxt (ms) götürülüb.</w:t>
      </w:r>
    </w:p>
    <w:p w:rsidR="001279B5" w:rsidRPr="001279B5" w:rsidRDefault="001279B5" w:rsidP="001279B5">
      <w:pPr>
        <w:pStyle w:val="Heading3"/>
        <w:spacing w:line="300" w:lineRule="atLeast"/>
        <w:rPr>
          <w:rFonts w:ascii="Times New Roman" w:hAnsi="Times New Roman" w:cs="Times New Roman"/>
          <w:color w:val="auto"/>
          <w:sz w:val="28"/>
          <w:szCs w:val="28"/>
        </w:rPr>
      </w:pPr>
      <w:r>
        <w:rPr>
          <w:rFonts w:ascii="Times New Roman" w:hAnsi="Times New Roman" w:cs="Times New Roman"/>
          <w:color w:val="auto"/>
          <w:sz w:val="28"/>
          <w:szCs w:val="28"/>
        </w:rPr>
        <w:t>Cədvəl</w:t>
      </w:r>
    </w:p>
    <w:tbl>
      <w:tblPr>
        <w:tblStyle w:val="TableGrid"/>
        <w:tblW w:w="0" w:type="auto"/>
        <w:tblLook w:val="04A0" w:firstRow="1" w:lastRow="0" w:firstColumn="1" w:lastColumn="0" w:noHBand="0" w:noVBand="1"/>
      </w:tblPr>
      <w:tblGrid>
        <w:gridCol w:w="1749"/>
        <w:gridCol w:w="1873"/>
        <w:gridCol w:w="1857"/>
        <w:gridCol w:w="1391"/>
      </w:tblGrid>
      <w:tr w:rsidR="001279B5" w:rsidRPr="001279B5" w:rsidTr="00DA6E22">
        <w:tc>
          <w:tcPr>
            <w:tcW w:w="0" w:type="auto"/>
            <w:hideMark/>
          </w:tcPr>
          <w:p w:rsidR="001279B5" w:rsidRPr="001279B5" w:rsidRDefault="001279B5">
            <w:pPr>
              <w:jc w:val="center"/>
              <w:rPr>
                <w:rFonts w:ascii="Times New Roman" w:hAnsi="Times New Roman" w:cs="Times New Roman"/>
                <w:b/>
                <w:bCs/>
                <w:sz w:val="28"/>
                <w:szCs w:val="28"/>
              </w:rPr>
            </w:pPr>
            <w:r>
              <w:rPr>
                <w:rFonts w:ascii="Times New Roman" w:hAnsi="Times New Roman" w:cs="Times New Roman"/>
                <w:b/>
                <w:bCs/>
                <w:sz w:val="28"/>
                <w:szCs w:val="28"/>
              </w:rPr>
              <w:t>Element sayı</w:t>
            </w:r>
          </w:p>
        </w:tc>
        <w:tc>
          <w:tcPr>
            <w:tcW w:w="0" w:type="auto"/>
            <w:hideMark/>
          </w:tcPr>
          <w:p w:rsidR="001279B5" w:rsidRPr="001279B5" w:rsidRDefault="001279B5">
            <w:pPr>
              <w:jc w:val="center"/>
              <w:rPr>
                <w:rFonts w:ascii="Times New Roman" w:hAnsi="Times New Roman" w:cs="Times New Roman"/>
                <w:b/>
                <w:bCs/>
                <w:sz w:val="28"/>
                <w:szCs w:val="28"/>
              </w:rPr>
            </w:pPr>
            <w:r>
              <w:rPr>
                <w:rFonts w:ascii="Times New Roman" w:hAnsi="Times New Roman" w:cs="Times New Roman"/>
                <w:b/>
                <w:bCs/>
                <w:sz w:val="28"/>
                <w:szCs w:val="28"/>
              </w:rPr>
              <w:t>Enqueue (ms)</w:t>
            </w:r>
          </w:p>
        </w:tc>
        <w:tc>
          <w:tcPr>
            <w:tcW w:w="0" w:type="auto"/>
            <w:hideMark/>
          </w:tcPr>
          <w:p w:rsidR="001279B5" w:rsidRPr="001279B5" w:rsidRDefault="001279B5">
            <w:pPr>
              <w:jc w:val="center"/>
              <w:rPr>
                <w:rFonts w:ascii="Times New Roman" w:hAnsi="Times New Roman" w:cs="Times New Roman"/>
                <w:b/>
                <w:bCs/>
                <w:sz w:val="28"/>
                <w:szCs w:val="28"/>
              </w:rPr>
            </w:pPr>
            <w:r>
              <w:rPr>
                <w:rFonts w:ascii="Times New Roman" w:hAnsi="Times New Roman" w:cs="Times New Roman"/>
                <w:b/>
                <w:bCs/>
                <w:sz w:val="28"/>
                <w:szCs w:val="28"/>
              </w:rPr>
              <w:t>Dequeue (ms)</w:t>
            </w:r>
          </w:p>
        </w:tc>
        <w:tc>
          <w:tcPr>
            <w:tcW w:w="0" w:type="auto"/>
            <w:hideMark/>
          </w:tcPr>
          <w:p w:rsidR="001279B5" w:rsidRPr="001279B5" w:rsidRDefault="001279B5">
            <w:pPr>
              <w:jc w:val="center"/>
              <w:rPr>
                <w:rFonts w:ascii="Times New Roman" w:hAnsi="Times New Roman" w:cs="Times New Roman"/>
                <w:b/>
                <w:bCs/>
                <w:sz w:val="28"/>
                <w:szCs w:val="28"/>
              </w:rPr>
            </w:pPr>
            <w:r>
              <w:rPr>
                <w:rFonts w:ascii="Times New Roman" w:hAnsi="Times New Roman" w:cs="Times New Roman"/>
                <w:b/>
                <w:bCs/>
                <w:sz w:val="28"/>
                <w:szCs w:val="28"/>
              </w:rPr>
              <w:t>Peek (ms)</w:t>
            </w:r>
          </w:p>
        </w:tc>
      </w:tr>
      <w:tr w:rsidR="001279B5" w:rsidRPr="001279B5" w:rsidTr="00DA6E22">
        <w:tc>
          <w:tcPr>
            <w:tcW w:w="0" w:type="auto"/>
            <w:hideMark/>
          </w:tcPr>
          <w:p w:rsidR="001279B5" w:rsidRPr="001279B5" w:rsidRDefault="001279B5">
            <w:pPr>
              <w:rPr>
                <w:rFonts w:ascii="Times New Roman" w:hAnsi="Times New Roman" w:cs="Times New Roman"/>
                <w:sz w:val="28"/>
                <w:szCs w:val="28"/>
              </w:rPr>
            </w:pPr>
            <w:r>
              <w:rPr>
                <w:rFonts w:ascii="Times New Roman" w:hAnsi="Times New Roman" w:cs="Times New Roman"/>
                <w:sz w:val="28"/>
                <w:szCs w:val="28"/>
              </w:rPr>
              <w:t>100</w:t>
            </w:r>
          </w:p>
        </w:tc>
        <w:tc>
          <w:tcPr>
            <w:tcW w:w="0" w:type="auto"/>
            <w:hideMark/>
          </w:tcPr>
          <w:p w:rsidR="001279B5" w:rsidRPr="001279B5" w:rsidRDefault="00370912">
            <w:pPr>
              <w:rPr>
                <w:rFonts w:ascii="Times New Roman" w:hAnsi="Times New Roman" w:cs="Times New Roman"/>
                <w:sz w:val="28"/>
                <w:szCs w:val="28"/>
              </w:rPr>
            </w:pPr>
            <w:r>
              <w:t>0.050</w:t>
            </w:r>
          </w:p>
        </w:tc>
        <w:tc>
          <w:tcPr>
            <w:tcW w:w="0" w:type="auto"/>
            <w:hideMark/>
          </w:tcPr>
          <w:p w:rsidR="001279B5" w:rsidRPr="001279B5" w:rsidRDefault="00370912">
            <w:pPr>
              <w:rPr>
                <w:rFonts w:ascii="Times New Roman" w:hAnsi="Times New Roman" w:cs="Times New Roman"/>
                <w:sz w:val="28"/>
                <w:szCs w:val="28"/>
              </w:rPr>
            </w:pPr>
            <w:r>
              <w:t>0.040</w:t>
            </w:r>
          </w:p>
        </w:tc>
        <w:tc>
          <w:tcPr>
            <w:tcW w:w="0" w:type="auto"/>
            <w:hideMark/>
          </w:tcPr>
          <w:p w:rsidR="001279B5" w:rsidRPr="001279B5" w:rsidRDefault="00370912">
            <w:pPr>
              <w:rPr>
                <w:rFonts w:ascii="Times New Roman" w:hAnsi="Times New Roman" w:cs="Times New Roman"/>
                <w:sz w:val="28"/>
                <w:szCs w:val="28"/>
              </w:rPr>
            </w:pPr>
            <w:r>
              <w:t>0.0001</w:t>
            </w:r>
          </w:p>
        </w:tc>
      </w:tr>
      <w:tr w:rsidR="001279B5" w:rsidRPr="001279B5" w:rsidTr="00DA6E22">
        <w:tc>
          <w:tcPr>
            <w:tcW w:w="0" w:type="auto"/>
            <w:hideMark/>
          </w:tcPr>
          <w:p w:rsidR="001279B5" w:rsidRPr="001279B5" w:rsidRDefault="001279B5">
            <w:pPr>
              <w:rPr>
                <w:rFonts w:ascii="Times New Roman" w:hAnsi="Times New Roman" w:cs="Times New Roman"/>
                <w:sz w:val="28"/>
                <w:szCs w:val="28"/>
              </w:rPr>
            </w:pPr>
            <w:r>
              <w:rPr>
                <w:rFonts w:ascii="Times New Roman" w:hAnsi="Times New Roman" w:cs="Times New Roman"/>
                <w:sz w:val="28"/>
                <w:szCs w:val="28"/>
              </w:rPr>
              <w:t>1000</w:t>
            </w:r>
          </w:p>
        </w:tc>
        <w:tc>
          <w:tcPr>
            <w:tcW w:w="0" w:type="auto"/>
            <w:hideMark/>
          </w:tcPr>
          <w:p w:rsidR="001279B5" w:rsidRPr="001279B5" w:rsidRDefault="00370912">
            <w:pPr>
              <w:rPr>
                <w:rFonts w:ascii="Times New Roman" w:hAnsi="Times New Roman" w:cs="Times New Roman"/>
                <w:sz w:val="28"/>
                <w:szCs w:val="28"/>
              </w:rPr>
            </w:pPr>
            <w:r>
              <w:t>0.550</w:t>
            </w:r>
          </w:p>
        </w:tc>
        <w:tc>
          <w:tcPr>
            <w:tcW w:w="0" w:type="auto"/>
            <w:hideMark/>
          </w:tcPr>
          <w:p w:rsidR="001279B5" w:rsidRPr="001279B5" w:rsidRDefault="00370912">
            <w:pPr>
              <w:rPr>
                <w:rFonts w:ascii="Times New Roman" w:hAnsi="Times New Roman" w:cs="Times New Roman"/>
                <w:sz w:val="28"/>
                <w:szCs w:val="28"/>
              </w:rPr>
            </w:pPr>
            <w:r>
              <w:t>0.420</w:t>
            </w:r>
          </w:p>
        </w:tc>
        <w:tc>
          <w:tcPr>
            <w:tcW w:w="0" w:type="auto"/>
            <w:hideMark/>
          </w:tcPr>
          <w:p w:rsidR="001279B5" w:rsidRPr="001279B5" w:rsidRDefault="00370912">
            <w:pPr>
              <w:rPr>
                <w:rFonts w:ascii="Times New Roman" w:hAnsi="Times New Roman" w:cs="Times New Roman"/>
                <w:sz w:val="28"/>
                <w:szCs w:val="28"/>
              </w:rPr>
            </w:pPr>
            <w:r>
              <w:t>0.0001</w:t>
            </w:r>
          </w:p>
        </w:tc>
      </w:tr>
      <w:tr w:rsidR="001279B5" w:rsidRPr="001279B5" w:rsidTr="00DA6E22">
        <w:tc>
          <w:tcPr>
            <w:tcW w:w="0" w:type="auto"/>
            <w:hideMark/>
          </w:tcPr>
          <w:p w:rsidR="001279B5" w:rsidRPr="001279B5" w:rsidRDefault="001279B5">
            <w:pPr>
              <w:rPr>
                <w:rFonts w:ascii="Times New Roman" w:hAnsi="Times New Roman" w:cs="Times New Roman"/>
                <w:sz w:val="28"/>
                <w:szCs w:val="28"/>
              </w:rPr>
            </w:pPr>
            <w:r>
              <w:rPr>
                <w:rFonts w:ascii="Times New Roman" w:hAnsi="Times New Roman" w:cs="Times New Roman"/>
                <w:sz w:val="28"/>
                <w:szCs w:val="28"/>
              </w:rPr>
              <w:t>10000</w:t>
            </w:r>
          </w:p>
        </w:tc>
        <w:tc>
          <w:tcPr>
            <w:tcW w:w="0" w:type="auto"/>
            <w:hideMark/>
          </w:tcPr>
          <w:p w:rsidR="001279B5" w:rsidRPr="001279B5" w:rsidRDefault="00370912">
            <w:pPr>
              <w:rPr>
                <w:rFonts w:ascii="Times New Roman" w:hAnsi="Times New Roman" w:cs="Times New Roman"/>
                <w:sz w:val="28"/>
                <w:szCs w:val="28"/>
              </w:rPr>
            </w:pPr>
            <w:r>
              <w:t>5.890</w:t>
            </w:r>
          </w:p>
        </w:tc>
        <w:tc>
          <w:tcPr>
            <w:tcW w:w="0" w:type="auto"/>
            <w:hideMark/>
          </w:tcPr>
          <w:p w:rsidR="001279B5" w:rsidRPr="001279B5" w:rsidRDefault="00370912">
            <w:pPr>
              <w:rPr>
                <w:rFonts w:ascii="Times New Roman" w:hAnsi="Times New Roman" w:cs="Times New Roman"/>
                <w:sz w:val="28"/>
                <w:szCs w:val="28"/>
              </w:rPr>
            </w:pPr>
            <w:r>
              <w:t>5.890</w:t>
            </w:r>
          </w:p>
        </w:tc>
        <w:tc>
          <w:tcPr>
            <w:tcW w:w="0" w:type="auto"/>
            <w:hideMark/>
          </w:tcPr>
          <w:p w:rsidR="001279B5" w:rsidRPr="001279B5" w:rsidRDefault="00370912">
            <w:pPr>
              <w:rPr>
                <w:rFonts w:ascii="Times New Roman" w:hAnsi="Times New Roman" w:cs="Times New Roman"/>
                <w:sz w:val="28"/>
                <w:szCs w:val="28"/>
              </w:rPr>
            </w:pPr>
            <w:r>
              <w:t>0.0001</w:t>
            </w:r>
          </w:p>
        </w:tc>
      </w:tr>
    </w:tbl>
    <w:p w:rsidR="001279B5" w:rsidRPr="001279B5" w:rsidRDefault="001279B5" w:rsidP="00497CEB">
      <w:pPr>
        <w:pStyle w:val="Heading2"/>
        <w:spacing w:before="0" w:line="300" w:lineRule="atLeast"/>
        <w:rPr>
          <w:rFonts w:ascii="Times New Roman" w:hAnsi="Times New Roman" w:cs="Times New Roman"/>
          <w:color w:val="auto"/>
          <w:sz w:val="28"/>
          <w:szCs w:val="28"/>
        </w:rPr>
      </w:pPr>
      <w:r>
        <w:rPr>
          <w:rFonts w:ascii="Times New Roman" w:hAnsi="Times New Roman" w:cs="Times New Roman"/>
          <w:color w:val="auto"/>
          <w:sz w:val="28"/>
          <w:szCs w:val="28"/>
        </w:rPr>
        <w:t>D. Analiz və Nəticələrin Şərhi</w:t>
      </w:r>
    </w:p>
    <w:p w:rsidR="001279B5" w:rsidRPr="001279B5" w:rsidRDefault="001279B5" w:rsidP="00497CEB">
      <w:pPr>
        <w:numPr>
          <w:ilvl w:val="0"/>
          <w:numId w:val="15"/>
        </w:numPr>
        <w:spacing w:after="100" w:afterAutospacing="1" w:line="300" w:lineRule="atLeast"/>
        <w:rPr>
          <w:rFonts w:ascii="Times New Roman" w:hAnsi="Times New Roman" w:cs="Times New Roman"/>
          <w:sz w:val="28"/>
          <w:szCs w:val="28"/>
        </w:rPr>
      </w:pPr>
      <w:r>
        <w:rPr>
          <w:rFonts w:ascii="Times New Roman" w:hAnsi="Times New Roman" w:cs="Times New Roman"/>
          <w:sz w:val="28"/>
          <w:szCs w:val="28"/>
        </w:rPr>
        <w:t>FIFO prinsipi praktiki nəticələrdə necə müşahidə olunur?</w:t>
      </w:r>
    </w:p>
    <w:p w:rsidR="00A755AC" w:rsidRDefault="00A53E32" w:rsidP="00497CEB">
      <w:pPr>
        <w:spacing w:after="60"/>
        <w:ind w:left="340"/>
      </w:pPr>
      <w:r>
        <w:rPr>
          <w:rFonts w:ascii="Times New Roman" w:eastAsia="Times New Roman" w:hAnsi="Times New Roman" w:cs="Times New Roman"/>
          <w:b/>
        </w:rPr>
        <w:t xml:space="preserve">Cavab: </w:t>
      </w:r>
      <w:r>
        <w:rPr>
          <w:rFonts w:ascii="Times New Roman" w:eastAsia="Times New Roman" w:hAnsi="Times New Roman" w:cs="Times New Roman"/>
        </w:rPr>
        <w:t>FIFO prinsipi proqramda belə görünür: növbəyə birinci əlavə olunan sərnişin Check-In zamanı da birinci çıxır. Sərnişinlər həmişə növbəyə düşmə sırası ilə qeydiyyatdan keçir.</w:t>
      </w:r>
    </w:p>
    <w:p w:rsidR="001279B5" w:rsidRPr="001279B5" w:rsidRDefault="001279B5" w:rsidP="00497CEB">
      <w:pPr>
        <w:numPr>
          <w:ilvl w:val="0"/>
          <w:numId w:val="15"/>
        </w:numPr>
        <w:spacing w:after="100" w:afterAutospacing="1" w:line="300" w:lineRule="atLeast"/>
        <w:rPr>
          <w:rFonts w:ascii="Times New Roman" w:hAnsi="Times New Roman" w:cs="Times New Roman"/>
          <w:sz w:val="28"/>
          <w:szCs w:val="28"/>
        </w:rPr>
      </w:pPr>
      <w:r>
        <w:rPr>
          <w:rFonts w:ascii="Times New Roman" w:hAnsi="Times New Roman" w:cs="Times New Roman"/>
          <w:sz w:val="28"/>
          <w:szCs w:val="28"/>
        </w:rPr>
        <w:t>Queue əvəzinə Stack istifadə olunsa nə baş verərdi?</w:t>
      </w:r>
    </w:p>
    <w:p w:rsidR="00A755AC" w:rsidRDefault="00A53E32" w:rsidP="00497CEB">
      <w:pPr>
        <w:spacing w:after="60"/>
        <w:ind w:left="340"/>
      </w:pPr>
      <w:r>
        <w:rPr>
          <w:rFonts w:ascii="Times New Roman" w:eastAsia="Times New Roman" w:hAnsi="Times New Roman" w:cs="Times New Roman"/>
          <w:b/>
        </w:rPr>
        <w:t xml:space="preserve">Cavab: </w:t>
      </w:r>
      <w:r>
        <w:rPr>
          <w:rFonts w:ascii="Times New Roman" w:eastAsia="Times New Roman" w:hAnsi="Times New Roman" w:cs="Times New Roman"/>
        </w:rPr>
        <w:t>Stack istifadə olunsa ən son gələn sərnişin birinci qeydiyyatdan keçərdi, ilk gələnlər isə axıra qalardı. Bu, FIFO prinsipini pozur və ədalətsiz olardı.</w:t>
      </w:r>
    </w:p>
    <w:p w:rsidR="001279B5" w:rsidRPr="001279B5" w:rsidRDefault="001279B5" w:rsidP="00497CEB">
      <w:pPr>
        <w:numPr>
          <w:ilvl w:val="0"/>
          <w:numId w:val="15"/>
        </w:numPr>
        <w:spacing w:after="100" w:afterAutospacing="1" w:line="300" w:lineRule="atLeast"/>
        <w:rPr>
          <w:rFonts w:ascii="Times New Roman" w:hAnsi="Times New Roman" w:cs="Times New Roman"/>
          <w:sz w:val="28"/>
          <w:szCs w:val="28"/>
        </w:rPr>
      </w:pPr>
      <w:r>
        <w:rPr>
          <w:rFonts w:ascii="Times New Roman" w:hAnsi="Times New Roman" w:cs="Times New Roman"/>
          <w:sz w:val="28"/>
          <w:szCs w:val="28"/>
        </w:rPr>
        <w:t>Circular Queue istifadə etməyin üstünlükləri nələrdir?</w:t>
      </w:r>
    </w:p>
    <w:p w:rsidR="00497CEB" w:rsidRDefault="00A53E32" w:rsidP="00497CEB">
      <w:pPr>
        <w:spacing w:after="60"/>
        <w:ind w:left="340"/>
        <w:rPr>
          <w:rFonts w:ascii="Times New Roman" w:eastAsia="Times New Roman" w:hAnsi="Times New Roman" w:cs="Times New Roman"/>
        </w:rPr>
      </w:pPr>
      <w:r>
        <w:rPr>
          <w:rFonts w:ascii="Times New Roman" w:eastAsia="Times New Roman" w:hAnsi="Times New Roman" w:cs="Times New Roman"/>
          <w:b/>
        </w:rPr>
        <w:t xml:space="preserve">Cavab: </w:t>
      </w:r>
      <w:r>
        <w:rPr>
          <w:rFonts w:ascii="Times New Roman" w:eastAsia="Times New Roman" w:hAnsi="Times New Roman" w:cs="Times New Roman"/>
        </w:rPr>
        <w:t>Circular Queue boş qalan yerləri təkrar istifadə edir, yaddaşa qənaət edir və elementləri sürüşdürməyə ehtiyac qoymur. Ölçüsü sabit buferlərdə (məsələn çap və şəbəkə növbələri) çox faydalıdır.</w:t>
      </w:r>
    </w:p>
    <w:p w:rsidR="001279B5" w:rsidRPr="00497CEB" w:rsidRDefault="001279B5" w:rsidP="00497CEB">
      <w:pPr>
        <w:spacing w:after="60"/>
        <w:ind w:left="340"/>
        <w:rPr>
          <w:b/>
        </w:rPr>
      </w:pPr>
      <w:r w:rsidRPr="00497CEB">
        <w:rPr>
          <w:rFonts w:ascii="Times New Roman" w:hAnsi="Times New Roman" w:cs="Times New Roman"/>
          <w:b/>
          <w:sz w:val="28"/>
          <w:szCs w:val="28"/>
        </w:rPr>
        <w:t>Qrafik</w:t>
      </w:r>
      <w:r w:rsidR="00497CEB">
        <w:rPr>
          <w:rFonts w:ascii="Times New Roman" w:hAnsi="Times New Roman" w:cs="Times New Roman"/>
          <w:b/>
          <w:sz w:val="28"/>
          <w:szCs w:val="28"/>
        </w:rPr>
        <w:t>;</w:t>
      </w:r>
      <w:bookmarkStart w:id="0" w:name="_GoBack"/>
      <w:bookmarkEnd w:id="0"/>
    </w:p>
    <w:p w:rsidR="00E77436" w:rsidRDefault="00E77436" w:rsidP="00E77436">
      <w:pPr>
        <w:pStyle w:val="NormalWeb"/>
      </w:pPr>
      <w:r>
        <w:rPr>
          <w:noProof/>
        </w:rPr>
        <w:lastRenderedPageBreak/>
        <w:drawing>
          <wp:inline distT="0" distB="0" distL="0" distR="0">
            <wp:extent cx="3190817" cy="2050646"/>
            <wp:effectExtent l="0" t="0" r="0" b="6985"/>
            <wp:docPr id="6" name="Picture 6" descr="C:\Users\hmdov\Downloads\queue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mdov\Downloads\queue_graph.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3945" cy="2078363"/>
                    </a:xfrm>
                    <a:prstGeom prst="rect">
                      <a:avLst/>
                    </a:prstGeom>
                    <a:noFill/>
                    <a:ln>
                      <a:noFill/>
                    </a:ln>
                  </pic:spPr>
                </pic:pic>
              </a:graphicData>
            </a:graphic>
          </wp:inline>
        </w:drawing>
      </w:r>
    </w:p>
    <w:p w:rsidR="00E77436" w:rsidRDefault="00E77436" w:rsidP="00E77436">
      <w:pPr>
        <w:pStyle w:val="NormalWeb"/>
      </w:pPr>
    </w:p>
    <w:p w:rsidR="001279B5" w:rsidRPr="003449F3" w:rsidRDefault="001279B5" w:rsidP="003449F3">
      <w:pPr>
        <w:pStyle w:val="Heading1"/>
        <w:spacing w:line="300" w:lineRule="atLeast"/>
        <w:rPr>
          <w:rFonts w:ascii="Times New Roman" w:hAnsi="Times New Roman" w:cs="Times New Roman"/>
          <w:color w:val="auto"/>
          <w:lang w:val="en-US"/>
        </w:rPr>
      </w:pPr>
      <w:r>
        <w:rPr>
          <w:rFonts w:ascii="Times New Roman" w:hAnsi="Times New Roman" w:cs="Times New Roman"/>
          <w:color w:val="auto"/>
        </w:rPr>
        <w:t>Sistem Mə</w:t>
      </w:r>
      <w:r w:rsidR="003449F3">
        <w:rPr>
          <w:rFonts w:ascii="Times New Roman" w:hAnsi="Times New Roman" w:cs="Times New Roman"/>
          <w:color w:val="auto"/>
        </w:rPr>
        <w:t xml:space="preserve">lumatları </w:t>
      </w:r>
      <w:r w:rsidR="003449F3">
        <w:rPr>
          <w:rFonts w:ascii="Times New Roman" w:hAnsi="Times New Roman" w:cs="Times New Roman"/>
          <w:color w:val="auto"/>
          <w:lang w:val="en-US"/>
        </w:rPr>
        <w:t>:</w:t>
      </w:r>
    </w:p>
    <w:p w:rsidR="001279B5" w:rsidRPr="001279B5" w:rsidRDefault="001279B5" w:rsidP="001279B5">
      <w:pPr>
        <w:spacing w:line="300" w:lineRule="atLeast"/>
        <w:rPr>
          <w:rFonts w:ascii="Times New Roman" w:hAnsi="Times New Roman" w:cs="Times New Roman"/>
          <w:sz w:val="28"/>
          <w:szCs w:val="28"/>
        </w:rPr>
      </w:pPr>
      <w:r>
        <w:rPr>
          <w:rFonts w:ascii="Times New Roman" w:hAnsi="Times New Roman" w:cs="Times New Roman"/>
          <w:sz w:val="28"/>
          <w:szCs w:val="28"/>
        </w:rPr>
        <w:t>Computer Model:</w:t>
      </w:r>
      <w:r>
        <w:rPr>
          <w:rFonts w:ascii="Times New Roman" w:hAnsi="Times New Roman"/>
        </w:rPr>
        <w:t xml:space="preserve"> Honor MagicBook X16</w:t>
      </w:r>
    </w:p>
    <w:p w:rsidR="001279B5" w:rsidRPr="002A7D5F" w:rsidRDefault="001279B5" w:rsidP="001279B5">
      <w:pPr>
        <w:spacing w:line="300" w:lineRule="atLeast"/>
        <w:rPr>
          <w:rFonts w:ascii="Times New Roman" w:hAnsi="Times New Roman" w:cs="Times New Roman"/>
          <w:sz w:val="28"/>
          <w:szCs w:val="28"/>
          <w:lang w:val="en-US"/>
        </w:rPr>
      </w:pPr>
      <w:r>
        <w:rPr>
          <w:rFonts w:ascii="Times New Roman" w:hAnsi="Times New Roman" w:cs="Times New Roman"/>
          <w:sz w:val="28"/>
          <w:szCs w:val="28"/>
        </w:rPr>
        <w:t>CPU:</w:t>
      </w:r>
      <w:r>
        <w:rPr>
          <w:rFonts w:ascii="Times New Roman" w:hAnsi="Times New Roman"/>
        </w:rPr>
        <w:t xml:space="preserve"> 12th Gen Intel Core i5-12450H (2.00 GHz)</w:t>
      </w:r>
    </w:p>
    <w:p w:rsidR="007E170A" w:rsidRDefault="001279B5" w:rsidP="001279B5">
      <w:pPr>
        <w:spacing w:line="300" w:lineRule="atLeast"/>
        <w:rPr>
          <w:rFonts w:ascii="Times New Roman" w:hAnsi="Times New Roman"/>
        </w:rPr>
      </w:pPr>
      <w:r>
        <w:rPr>
          <w:rFonts w:ascii="Times New Roman" w:hAnsi="Times New Roman" w:cs="Times New Roman"/>
          <w:sz w:val="28"/>
          <w:szCs w:val="28"/>
        </w:rPr>
        <w:t>RAM:</w:t>
      </w:r>
      <w:r>
        <w:rPr>
          <w:rFonts w:ascii="Times New Roman" w:hAnsi="Times New Roman"/>
        </w:rPr>
        <w:t xml:space="preserve"> 8 GB </w:t>
      </w:r>
    </w:p>
    <w:p w:rsidR="001279B5" w:rsidRPr="001279B5" w:rsidRDefault="001279B5" w:rsidP="001279B5">
      <w:pPr>
        <w:spacing w:line="300" w:lineRule="atLeast"/>
        <w:rPr>
          <w:rFonts w:ascii="Times New Roman" w:hAnsi="Times New Roman" w:cs="Times New Roman"/>
          <w:sz w:val="28"/>
          <w:szCs w:val="28"/>
        </w:rPr>
      </w:pPr>
      <w:r>
        <w:rPr>
          <w:rFonts w:ascii="Times New Roman" w:hAnsi="Times New Roman" w:cs="Times New Roman"/>
          <w:sz w:val="28"/>
          <w:szCs w:val="28"/>
        </w:rPr>
        <w:t>GPU:</w:t>
      </w:r>
      <w:r>
        <w:rPr>
          <w:rFonts w:ascii="Times New Roman" w:hAnsi="Times New Roman"/>
        </w:rPr>
        <w:t xml:space="preserve"> Intel UHD Graphics (128 MB)</w:t>
      </w:r>
    </w:p>
    <w:p w:rsidR="007E170A" w:rsidRDefault="001279B5" w:rsidP="001279B5">
      <w:pPr>
        <w:spacing w:line="300" w:lineRule="atLeast"/>
        <w:rPr>
          <w:rFonts w:ascii="Times New Roman" w:hAnsi="Times New Roman" w:cs="Times New Roman"/>
          <w:sz w:val="28"/>
          <w:szCs w:val="28"/>
        </w:rPr>
      </w:pPr>
      <w:r>
        <w:rPr>
          <w:rFonts w:ascii="Times New Roman" w:hAnsi="Times New Roman" w:cs="Times New Roman"/>
          <w:sz w:val="28"/>
          <w:szCs w:val="28"/>
        </w:rPr>
        <w:t>Operating System</w:t>
      </w:r>
      <w:r w:rsidR="007E170A">
        <w:rPr>
          <w:rFonts w:ascii="Times New Roman" w:hAnsi="Times New Roman" w:cs="Times New Roman"/>
          <w:sz w:val="28"/>
          <w:szCs w:val="28"/>
        </w:rPr>
        <w:t>: Windows 11</w:t>
      </w:r>
    </w:p>
    <w:p w:rsidR="001279B5" w:rsidRPr="001279B5" w:rsidRDefault="001279B5" w:rsidP="001279B5">
      <w:pPr>
        <w:spacing w:line="300" w:lineRule="atLeast"/>
        <w:rPr>
          <w:rFonts w:ascii="Times New Roman" w:hAnsi="Times New Roman" w:cs="Times New Roman"/>
          <w:sz w:val="28"/>
          <w:szCs w:val="28"/>
        </w:rPr>
      </w:pPr>
      <w:r>
        <w:rPr>
          <w:rFonts w:ascii="Times New Roman" w:hAnsi="Times New Roman" w:cs="Times New Roman"/>
          <w:sz w:val="28"/>
          <w:szCs w:val="28"/>
        </w:rPr>
        <w:t>Compiler:</w:t>
      </w:r>
      <w:r w:rsidR="007E170A">
        <w:rPr>
          <w:rFonts w:ascii="Times New Roman" w:hAnsi="Times New Roman"/>
        </w:rPr>
        <w:t xml:space="preserve"> Py</w:t>
      </w:r>
      <w:r w:rsidR="005B13AB">
        <w:rPr>
          <w:rFonts w:ascii="Times New Roman" w:hAnsi="Times New Roman"/>
        </w:rPr>
        <w:t>thon 3.13</w:t>
      </w:r>
    </w:p>
    <w:p w:rsidR="00A755AC" w:rsidRDefault="00A53E32">
      <w:pPr>
        <w:spacing w:before="60" w:after="60"/>
      </w:pPr>
      <w:r>
        <w:rPr>
          <w:rFonts w:ascii="Times New Roman" w:eastAsia="Times New Roman" w:hAnsi="Times New Roman" w:cs="Times New Roman"/>
          <w:b/>
        </w:rPr>
        <w:t>Parametrlərin nəticələrə təsiri</w:t>
      </w:r>
    </w:p>
    <w:p w:rsidR="00A755AC" w:rsidRDefault="00A53E32">
      <w:pPr>
        <w:spacing w:before="60" w:after="60"/>
      </w:pPr>
      <w:r>
        <w:rPr>
          <w:rFonts w:ascii="Times New Roman" w:eastAsia="Times New Roman" w:hAnsi="Times New Roman" w:cs="Times New Roman"/>
        </w:rPr>
        <w:t>Testlər 8 GB RAM-lı, Intel Core i5-12450H prosessorlu noutbukda aparılıb. Prosessorun sürəti əməliyyatların vaxtına birbaşa təsir edir. Noutbuk enerji qənaəti rejimində olarsa, prosessor yavaşlayır və vaxtlar artır.</w:t>
      </w:r>
    </w:p>
    <w:p w:rsidR="00A755AC" w:rsidRDefault="00A53E32">
      <w:pPr>
        <w:spacing w:before="60" w:after="60"/>
      </w:pPr>
      <w:r>
        <w:rPr>
          <w:rFonts w:ascii="Times New Roman" w:eastAsia="Times New Roman" w:hAnsi="Times New Roman" w:cs="Times New Roman"/>
        </w:rPr>
        <w:t>Python interpretasiya olunan dildir, buna görə C++ kimi kompilyasiya olunan dillərlə müqayisədə daha yavaş işləyir. Linked List-də hər Node ayrıca obyekt olduğu üçün 10000 elementdə bu fərq daha çox hiss olunur.</w:t>
      </w:r>
    </w:p>
    <w:p w:rsidR="00A755AC" w:rsidRDefault="00A53E32">
      <w:pPr>
        <w:spacing w:before="60" w:after="60"/>
        <w:rPr>
          <w:rFonts w:ascii="Times New Roman" w:eastAsia="Times New Roman" w:hAnsi="Times New Roman" w:cs="Times New Roman"/>
        </w:rPr>
      </w:pPr>
      <w:r>
        <w:rPr>
          <w:rFonts w:ascii="Times New Roman" w:eastAsia="Times New Roman" w:hAnsi="Times New Roman" w:cs="Times New Roman"/>
        </w:rPr>
        <w:t>Yaddaş tipi (SSD/HDD) bu testlərə az təsir edir, çünki bütün məlumatlar RAM-da saxlanılır.</w:t>
      </w:r>
    </w:p>
    <w:p w:rsidR="00B00725" w:rsidRDefault="00B00725">
      <w:pPr>
        <w:spacing w:before="60" w:after="60"/>
      </w:pPr>
    </w:p>
    <w:p w:rsidR="00B00725" w:rsidRDefault="00A53E32" w:rsidP="00B00725">
      <w:pPr>
        <w:pStyle w:val="Heading1"/>
        <w:rPr>
          <w:color w:val="FF0000"/>
        </w:rPr>
      </w:pPr>
      <w:r w:rsidRPr="00B00725">
        <w:rPr>
          <w:color w:val="FF0000"/>
        </w:rPr>
        <w:t>AI Usage Declaration</w:t>
      </w:r>
    </w:p>
    <w:p w:rsidR="00A755AC" w:rsidRPr="00B00725" w:rsidRDefault="00B00725" w:rsidP="00B00725">
      <w:pPr>
        <w:pStyle w:val="Heading1"/>
        <w:rPr>
          <w:color w:val="FF0000"/>
        </w:rPr>
      </w:pPr>
      <w:r>
        <w:rPr>
          <w:rFonts w:ascii="Times New Roman" w:hAnsi="Times New Roman"/>
          <w:sz w:val="24"/>
        </w:rPr>
        <w:t>Tool: Claude</w:t>
      </w:r>
    </w:p>
    <w:p w:rsidR="00A755AC" w:rsidRPr="00E77436" w:rsidRDefault="00E77436">
      <w:pPr>
        <w:rPr>
          <w:lang w:val="en-US"/>
        </w:rPr>
      </w:pPr>
      <w:r w:rsidRPr="00E77436">
        <w:rPr>
          <w:rFonts w:ascii="Times New Roman" w:hAnsi="Times New Roman"/>
          <w:color w:val="E36C0A" w:themeColor="accent6" w:themeShade="BF"/>
        </w:rPr>
        <w:t>Qeyd</w:t>
      </w:r>
      <w:r w:rsidRPr="00E77436">
        <w:rPr>
          <w:rFonts w:ascii="Times New Roman" w:hAnsi="Times New Roman"/>
          <w:color w:val="E36C0A" w:themeColor="accent6" w:themeShade="BF"/>
          <w:lang w:val="en-US"/>
        </w:rPr>
        <w:t>:</w:t>
      </w:r>
      <w:r w:rsidR="00A53E32" w:rsidRPr="00E77436">
        <w:rPr>
          <w:rFonts w:ascii="Times New Roman" w:hAnsi="Times New Roman"/>
          <w:color w:val="E36C0A" w:themeColor="accent6" w:themeShade="BF"/>
        </w:rPr>
        <w:t xml:space="preserve"> </w:t>
      </w:r>
      <w:r>
        <w:rPr>
          <w:rFonts w:ascii="Times New Roman" w:hAnsi="Times New Roman"/>
        </w:rPr>
        <w:t>Kodlarda</w:t>
      </w:r>
      <w:r>
        <w:rPr>
          <w:rFonts w:ascii="Times New Roman" w:hAnsi="Times New Roman"/>
          <w:lang w:val="en-US"/>
        </w:rPr>
        <w:t xml:space="preserve"> Aİ dan istifadə etmişəm.</w:t>
      </w:r>
      <w:r>
        <w:rPr>
          <w:rFonts w:ascii="Times New Roman" w:hAnsi="Times New Roman"/>
        </w:rPr>
        <w:t xml:space="preserve"> </w:t>
      </w:r>
      <w:r w:rsidR="00A53E32">
        <w:rPr>
          <w:rFonts w:ascii="Times New Roman" w:hAnsi="Times New Roman"/>
        </w:rPr>
        <w:t>Tapşırıq 1-in 5-ci sualı və 3-cü sualın üstünlük/çatışmazlıq hissəsi</w:t>
      </w:r>
      <w:r w:rsidR="007E170A">
        <w:rPr>
          <w:rFonts w:ascii="Times New Roman" w:hAnsi="Times New Roman"/>
          <w:lang w:val="en-US"/>
        </w:rPr>
        <w:t xml:space="preserve">, </w:t>
      </w:r>
      <w:r w:rsidR="007E170A">
        <w:rPr>
          <w:rFonts w:ascii="Times New Roman" w:hAnsi="Times New Roman"/>
        </w:rPr>
        <w:t>a</w:t>
      </w:r>
      <w:r w:rsidR="00A53E32">
        <w:rPr>
          <w:rFonts w:ascii="Times New Roman" w:hAnsi="Times New Roman"/>
        </w:rPr>
        <w:t>naliz</w:t>
      </w:r>
      <w:r w:rsidR="00AE7A88">
        <w:rPr>
          <w:rFonts w:ascii="Times New Roman" w:hAnsi="Times New Roman"/>
        </w:rPr>
        <w:t xml:space="preserve"> və nəticə</w:t>
      </w:r>
      <w:r w:rsidR="00A53E32">
        <w:rPr>
          <w:rFonts w:ascii="Times New Roman" w:hAnsi="Times New Roman"/>
        </w:rPr>
        <w:t xml:space="preserve"> mətnləri, hesabatın tərtibi, README və GitHub addımları</w:t>
      </w:r>
      <w:r>
        <w:rPr>
          <w:rFonts w:ascii="Times New Roman" w:hAnsi="Times New Roman"/>
        </w:rPr>
        <w:t>nda Ai-dan dəstək almışam.</w:t>
      </w:r>
    </w:p>
    <w:p w:rsidR="00A755AC" w:rsidRPr="007E170A" w:rsidRDefault="00A755AC">
      <w:pPr>
        <w:rPr>
          <w:lang w:val="en-US"/>
        </w:rPr>
      </w:pPr>
    </w:p>
    <w:sectPr w:rsidR="00A755AC" w:rsidRPr="007E170A" w:rsidSect="008A25ED">
      <w:pgSz w:w="11907" w:h="16840"/>
      <w:pgMar w:top="1134" w:right="851"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3392" w:rsidRDefault="00973392">
      <w:pPr>
        <w:spacing w:after="0" w:line="240" w:lineRule="auto"/>
      </w:pPr>
      <w:r>
        <w:separator/>
      </w:r>
    </w:p>
  </w:endnote>
  <w:endnote w:type="continuationSeparator" w:id="0">
    <w:p w:rsidR="00973392" w:rsidRDefault="00973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3392" w:rsidRDefault="00973392">
      <w:pPr>
        <w:spacing w:after="0" w:line="240" w:lineRule="auto"/>
      </w:pPr>
      <w:r>
        <w:separator/>
      </w:r>
    </w:p>
  </w:footnote>
  <w:footnote w:type="continuationSeparator" w:id="0">
    <w:p w:rsidR="00973392" w:rsidRDefault="009733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430A8"/>
    <w:multiLevelType w:val="multilevel"/>
    <w:tmpl w:val="ABC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653C0"/>
    <w:multiLevelType w:val="multilevel"/>
    <w:tmpl w:val="88AA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C1926"/>
    <w:multiLevelType w:val="multilevel"/>
    <w:tmpl w:val="E03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70972"/>
    <w:multiLevelType w:val="multilevel"/>
    <w:tmpl w:val="0D50344A"/>
    <w:lvl w:ilvl="0">
      <w:start w:val="1"/>
      <w:numFmt w:val="decimal"/>
      <w:pStyle w:val="ListBullet2"/>
      <w:lvlText w:val="%1."/>
      <w:lvlJc w:val="left"/>
      <w:pPr>
        <w:ind w:left="816" w:hanging="816"/>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354" w:hanging="1354"/>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074" w:hanging="2074"/>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794" w:hanging="2794"/>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514" w:hanging="3514"/>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234" w:hanging="4234"/>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954" w:hanging="4954"/>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674" w:hanging="5674"/>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394" w:hanging="6394"/>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 w15:restartNumberingAfterBreak="0">
    <w:nsid w:val="199C1C6F"/>
    <w:multiLevelType w:val="multilevel"/>
    <w:tmpl w:val="E4ECF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30620"/>
    <w:multiLevelType w:val="multilevel"/>
    <w:tmpl w:val="2FDED79A"/>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D73D9A"/>
    <w:multiLevelType w:val="multilevel"/>
    <w:tmpl w:val="206E6FA4"/>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4B1B00"/>
    <w:multiLevelType w:val="multilevel"/>
    <w:tmpl w:val="01625F3E"/>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875FD8"/>
    <w:multiLevelType w:val="multilevel"/>
    <w:tmpl w:val="5DAE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579CE"/>
    <w:multiLevelType w:val="multilevel"/>
    <w:tmpl w:val="3B50FB64"/>
    <w:lvl w:ilvl="0">
      <w:start w:val="1"/>
      <w:numFmt w:val="bullet"/>
      <w:pStyle w:val="ListBullet3"/>
      <w:lvlText w:val="•"/>
      <w:lvlJc w:val="left"/>
      <w:pPr>
        <w:ind w:left="1080" w:hanging="108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320" w:hanging="1320"/>
      </w:pPr>
      <w:rPr>
        <w:rFonts w:ascii="Calibri" w:eastAsia="Calibri" w:hAnsi="Calibri" w:cs="Calibri"/>
        <w:b w:val="0"/>
        <w:i w:val="0"/>
        <w:strike w:val="0"/>
        <w:color w:val="000000"/>
        <w:sz w:val="24"/>
        <w:szCs w:val="24"/>
        <w:u w:val="none"/>
        <w:shd w:val="clear" w:color="auto" w:fill="auto"/>
        <w:vertAlign w:val="baseline"/>
      </w:rPr>
    </w:lvl>
    <w:lvl w:ilvl="2">
      <w:start w:val="1"/>
      <w:numFmt w:val="bullet"/>
      <w:lvlText w:val="▪"/>
      <w:lvlJc w:val="left"/>
      <w:pPr>
        <w:ind w:left="2040" w:hanging="2040"/>
      </w:pPr>
      <w:rPr>
        <w:rFonts w:ascii="Calibri" w:eastAsia="Calibri" w:hAnsi="Calibri" w:cs="Calibri"/>
        <w:b w:val="0"/>
        <w:i w:val="0"/>
        <w:strike w:val="0"/>
        <w:color w:val="000000"/>
        <w:sz w:val="24"/>
        <w:szCs w:val="24"/>
        <w:u w:val="none"/>
        <w:shd w:val="clear" w:color="auto" w:fill="auto"/>
        <w:vertAlign w:val="baseline"/>
      </w:rPr>
    </w:lvl>
    <w:lvl w:ilvl="3">
      <w:start w:val="1"/>
      <w:numFmt w:val="bullet"/>
      <w:lvlText w:val="•"/>
      <w:lvlJc w:val="left"/>
      <w:pPr>
        <w:ind w:left="2760" w:hanging="2760"/>
      </w:pPr>
      <w:rPr>
        <w:rFonts w:ascii="Calibri" w:eastAsia="Calibri" w:hAnsi="Calibri" w:cs="Calibri"/>
        <w:b w:val="0"/>
        <w:i w:val="0"/>
        <w:strike w:val="0"/>
        <w:color w:val="000000"/>
        <w:sz w:val="24"/>
        <w:szCs w:val="24"/>
        <w:u w:val="none"/>
        <w:shd w:val="clear" w:color="auto" w:fill="auto"/>
        <w:vertAlign w:val="baseline"/>
      </w:rPr>
    </w:lvl>
    <w:lvl w:ilvl="4">
      <w:start w:val="1"/>
      <w:numFmt w:val="bullet"/>
      <w:lvlText w:val="o"/>
      <w:lvlJc w:val="left"/>
      <w:pPr>
        <w:ind w:left="3480" w:hanging="3480"/>
      </w:pPr>
      <w:rPr>
        <w:rFonts w:ascii="Calibri" w:eastAsia="Calibri" w:hAnsi="Calibri" w:cs="Calibri"/>
        <w:b w:val="0"/>
        <w:i w:val="0"/>
        <w:strike w:val="0"/>
        <w:color w:val="000000"/>
        <w:sz w:val="24"/>
        <w:szCs w:val="24"/>
        <w:u w:val="none"/>
        <w:shd w:val="clear" w:color="auto" w:fill="auto"/>
        <w:vertAlign w:val="baseline"/>
      </w:rPr>
    </w:lvl>
    <w:lvl w:ilvl="5">
      <w:start w:val="1"/>
      <w:numFmt w:val="bullet"/>
      <w:lvlText w:val="▪"/>
      <w:lvlJc w:val="left"/>
      <w:pPr>
        <w:ind w:left="4200" w:hanging="4200"/>
      </w:pPr>
      <w:rPr>
        <w:rFonts w:ascii="Calibri" w:eastAsia="Calibri" w:hAnsi="Calibri" w:cs="Calibri"/>
        <w:b w:val="0"/>
        <w:i w:val="0"/>
        <w:strike w:val="0"/>
        <w:color w:val="000000"/>
        <w:sz w:val="24"/>
        <w:szCs w:val="24"/>
        <w:u w:val="none"/>
        <w:shd w:val="clear" w:color="auto" w:fill="auto"/>
        <w:vertAlign w:val="baseline"/>
      </w:rPr>
    </w:lvl>
    <w:lvl w:ilvl="6">
      <w:start w:val="1"/>
      <w:numFmt w:val="bullet"/>
      <w:lvlText w:val="•"/>
      <w:lvlJc w:val="left"/>
      <w:pPr>
        <w:ind w:left="4920" w:hanging="4920"/>
      </w:pPr>
      <w:rPr>
        <w:rFonts w:ascii="Calibri" w:eastAsia="Calibri" w:hAnsi="Calibri" w:cs="Calibri"/>
        <w:b w:val="0"/>
        <w:i w:val="0"/>
        <w:strike w:val="0"/>
        <w:color w:val="000000"/>
        <w:sz w:val="24"/>
        <w:szCs w:val="24"/>
        <w:u w:val="none"/>
        <w:shd w:val="clear" w:color="auto" w:fill="auto"/>
        <w:vertAlign w:val="baseline"/>
      </w:rPr>
    </w:lvl>
    <w:lvl w:ilvl="7">
      <w:start w:val="1"/>
      <w:numFmt w:val="bullet"/>
      <w:lvlText w:val="o"/>
      <w:lvlJc w:val="left"/>
      <w:pPr>
        <w:ind w:left="5640" w:hanging="5640"/>
      </w:pPr>
      <w:rPr>
        <w:rFonts w:ascii="Calibri" w:eastAsia="Calibri" w:hAnsi="Calibri" w:cs="Calibri"/>
        <w:b w:val="0"/>
        <w:i w:val="0"/>
        <w:strike w:val="0"/>
        <w:color w:val="000000"/>
        <w:sz w:val="24"/>
        <w:szCs w:val="24"/>
        <w:u w:val="none"/>
        <w:shd w:val="clear" w:color="auto" w:fill="auto"/>
        <w:vertAlign w:val="baseline"/>
      </w:rPr>
    </w:lvl>
    <w:lvl w:ilvl="8">
      <w:start w:val="1"/>
      <w:numFmt w:val="bullet"/>
      <w:lvlText w:val="▪"/>
      <w:lvlJc w:val="left"/>
      <w:pPr>
        <w:ind w:left="6360" w:hanging="6360"/>
      </w:pPr>
      <w:rPr>
        <w:rFonts w:ascii="Calibri" w:eastAsia="Calibri" w:hAnsi="Calibri" w:cs="Calibri"/>
        <w:b w:val="0"/>
        <w:i w:val="0"/>
        <w:strike w:val="0"/>
        <w:color w:val="000000"/>
        <w:sz w:val="24"/>
        <w:szCs w:val="24"/>
        <w:u w:val="none"/>
        <w:shd w:val="clear" w:color="auto" w:fill="auto"/>
        <w:vertAlign w:val="baseline"/>
      </w:rPr>
    </w:lvl>
  </w:abstractNum>
  <w:abstractNum w:abstractNumId="10" w15:restartNumberingAfterBreak="0">
    <w:nsid w:val="4CEE0EFE"/>
    <w:multiLevelType w:val="multilevel"/>
    <w:tmpl w:val="9F06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02DB4"/>
    <w:multiLevelType w:val="multilevel"/>
    <w:tmpl w:val="0936B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9A75EE"/>
    <w:multiLevelType w:val="multilevel"/>
    <w:tmpl w:val="F4D8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D15C7"/>
    <w:multiLevelType w:val="multilevel"/>
    <w:tmpl w:val="5D16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934D40"/>
    <w:multiLevelType w:val="multilevel"/>
    <w:tmpl w:val="95BCB0CE"/>
    <w:lvl w:ilvl="0">
      <w:start w:val="1"/>
      <w:numFmt w:val="bullet"/>
      <w:pStyle w:val="ListNumber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955F51"/>
    <w:multiLevelType w:val="multilevel"/>
    <w:tmpl w:val="CA34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51638F"/>
    <w:multiLevelType w:val="multilevel"/>
    <w:tmpl w:val="4F44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6207AD"/>
    <w:multiLevelType w:val="multilevel"/>
    <w:tmpl w:val="511E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051F7"/>
    <w:multiLevelType w:val="multilevel"/>
    <w:tmpl w:val="6FF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6514B6"/>
    <w:multiLevelType w:val="multilevel"/>
    <w:tmpl w:val="62A0F0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D761638"/>
    <w:multiLevelType w:val="multilevel"/>
    <w:tmpl w:val="454E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FB02B5"/>
    <w:multiLevelType w:val="multilevel"/>
    <w:tmpl w:val="0C14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26B8B"/>
    <w:multiLevelType w:val="multilevel"/>
    <w:tmpl w:val="E50A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65098"/>
    <w:multiLevelType w:val="multilevel"/>
    <w:tmpl w:val="2E7A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9"/>
  </w:num>
  <w:num w:numId="4">
    <w:abstractNumId w:val="5"/>
  </w:num>
  <w:num w:numId="5">
    <w:abstractNumId w:val="14"/>
  </w:num>
  <w:num w:numId="6">
    <w:abstractNumId w:val="6"/>
  </w:num>
  <w:num w:numId="7">
    <w:abstractNumId w:val="12"/>
  </w:num>
  <w:num w:numId="8">
    <w:abstractNumId w:val="16"/>
  </w:num>
  <w:num w:numId="9">
    <w:abstractNumId w:val="10"/>
  </w:num>
  <w:num w:numId="10">
    <w:abstractNumId w:val="15"/>
  </w:num>
  <w:num w:numId="11">
    <w:abstractNumId w:val="20"/>
  </w:num>
  <w:num w:numId="12">
    <w:abstractNumId w:val="23"/>
  </w:num>
  <w:num w:numId="13">
    <w:abstractNumId w:val="11"/>
  </w:num>
  <w:num w:numId="14">
    <w:abstractNumId w:val="13"/>
  </w:num>
  <w:num w:numId="15">
    <w:abstractNumId w:val="19"/>
  </w:num>
  <w:num w:numId="16">
    <w:abstractNumId w:val="4"/>
  </w:num>
  <w:num w:numId="17">
    <w:abstractNumId w:val="1"/>
  </w:num>
  <w:num w:numId="18">
    <w:abstractNumId w:val="2"/>
  </w:num>
  <w:num w:numId="19">
    <w:abstractNumId w:val="21"/>
  </w:num>
  <w:num w:numId="20">
    <w:abstractNumId w:val="17"/>
  </w:num>
  <w:num w:numId="21">
    <w:abstractNumId w:val="18"/>
  </w:num>
  <w:num w:numId="22">
    <w:abstractNumId w:val="8"/>
  </w:num>
  <w:num w:numId="23">
    <w:abstractNumId w:val="22"/>
  </w:num>
  <w:num w:numId="24">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F14"/>
    <w:rsid w:val="001279B5"/>
    <w:rsid w:val="001730FB"/>
    <w:rsid w:val="001F1A5B"/>
    <w:rsid w:val="00201F14"/>
    <w:rsid w:val="00212827"/>
    <w:rsid w:val="002A7D5F"/>
    <w:rsid w:val="002D612A"/>
    <w:rsid w:val="002E2CA3"/>
    <w:rsid w:val="003449F3"/>
    <w:rsid w:val="00370912"/>
    <w:rsid w:val="00497CEB"/>
    <w:rsid w:val="00514BEC"/>
    <w:rsid w:val="00517FFE"/>
    <w:rsid w:val="00570A8C"/>
    <w:rsid w:val="005A2F27"/>
    <w:rsid w:val="005B13AB"/>
    <w:rsid w:val="00601B6C"/>
    <w:rsid w:val="00747C21"/>
    <w:rsid w:val="007A3201"/>
    <w:rsid w:val="007C097B"/>
    <w:rsid w:val="007E170A"/>
    <w:rsid w:val="008A25ED"/>
    <w:rsid w:val="008B4E92"/>
    <w:rsid w:val="00950B60"/>
    <w:rsid w:val="00961AF3"/>
    <w:rsid w:val="00973392"/>
    <w:rsid w:val="00A53E32"/>
    <w:rsid w:val="00A755AC"/>
    <w:rsid w:val="00AE7A88"/>
    <w:rsid w:val="00B00725"/>
    <w:rsid w:val="00CE5C03"/>
    <w:rsid w:val="00DA6E22"/>
    <w:rsid w:val="00E17E70"/>
    <w:rsid w:val="00E77436"/>
    <w:rsid w:val="00E8654E"/>
    <w:rsid w:val="00EB275B"/>
    <w:rsid w:val="00EE7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8094"/>
  <w15:docId w15:val="{A93548B5-0B0E-4B34-858C-A161CFCF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120" w:after="240"/>
      <w:outlineLvl w:val="0"/>
    </w:pPr>
    <w:rPr>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Balk1Char">
    <w:name w:val="Başlık 1 Char"/>
    <w:basedOn w:val="DefaultParagraphFont"/>
    <w:uiPriority w:val="9"/>
    <w:rsid w:val="00C743D8"/>
    <w:rPr>
      <w:rFonts w:ascii="Cambria" w:eastAsiaTheme="majorEastAsia" w:hAnsi="Cambria" w:cstheme="majorBidi"/>
      <w:b/>
      <w:bCs/>
      <w:color w:val="365F91" w:themeColor="accent1" w:themeShade="BF"/>
      <w:sz w:val="28"/>
      <w:szCs w:val="28"/>
    </w:rPr>
  </w:style>
  <w:style w:type="character" w:customStyle="1" w:styleId="Balk2Char">
    <w:name w:val="Başlık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DefaultParagraphFont"/>
    <w:uiPriority w:val="9"/>
    <w:rsid w:val="00FC693F"/>
    <w:rPr>
      <w:rFonts w:asciiTheme="majorHAnsi" w:eastAsiaTheme="majorEastAsia" w:hAnsiTheme="majorHAnsi" w:cstheme="majorBidi"/>
      <w:b/>
      <w:bCs/>
      <w:color w:val="4F81BD" w:themeColor="accent1"/>
    </w:rPr>
  </w:style>
  <w:style w:type="character" w:customStyle="1" w:styleId="KonuBalChar">
    <w:name w:val="Konu Başlığı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ltyazChar">
    <w:name w:val="Altyazı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Balk4Char">
    <w:name w:val="Başlık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next w:val="Normal"/>
    <w:uiPriority w:val="39"/>
    <w:semiHidden/>
    <w:unhideWhenUsed/>
    <w:qFormat/>
    <w:rsid w:val="00FC693F"/>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37176"/>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rPr>
      <w:rFonts w:ascii="Calibri" w:eastAsia="Calibri" w:hAnsi="Calibri" w:cs="Calibri"/>
      <w:i/>
      <w:color w:val="4F81BD"/>
    </w:rPr>
  </w:style>
  <w:style w:type="table" w:customStyle="1" w:styleId="a0">
    <w:basedOn w:val="TableNormal1"/>
    <w:tblPr>
      <w:tblStyleRowBandSize w:val="1"/>
      <w:tblStyleColBandSize w:val="1"/>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2D612A"/>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517FF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17FFE"/>
    <w:rPr>
      <w:strike w:val="0"/>
      <w:dstrike w:val="0"/>
      <w:color w:val="464FEB"/>
      <w:u w:val="none"/>
      <w:effect w:val="none"/>
    </w:rPr>
  </w:style>
  <w:style w:type="table" w:styleId="GridTable1Light">
    <w:name w:val="Grid Table 1 Light"/>
    <w:basedOn w:val="TableNormal"/>
    <w:uiPriority w:val="46"/>
    <w:rsid w:val="00DA6E2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4340">
      <w:bodyDiv w:val="1"/>
      <w:marLeft w:val="0"/>
      <w:marRight w:val="0"/>
      <w:marTop w:val="0"/>
      <w:marBottom w:val="0"/>
      <w:divBdr>
        <w:top w:val="none" w:sz="0" w:space="0" w:color="auto"/>
        <w:left w:val="none" w:sz="0" w:space="0" w:color="auto"/>
        <w:bottom w:val="none" w:sz="0" w:space="0" w:color="auto"/>
        <w:right w:val="none" w:sz="0" w:space="0" w:color="auto"/>
      </w:divBdr>
    </w:div>
    <w:div w:id="175657453">
      <w:bodyDiv w:val="1"/>
      <w:marLeft w:val="0"/>
      <w:marRight w:val="0"/>
      <w:marTop w:val="0"/>
      <w:marBottom w:val="0"/>
      <w:divBdr>
        <w:top w:val="none" w:sz="0" w:space="0" w:color="auto"/>
        <w:left w:val="none" w:sz="0" w:space="0" w:color="auto"/>
        <w:bottom w:val="none" w:sz="0" w:space="0" w:color="auto"/>
        <w:right w:val="none" w:sz="0" w:space="0" w:color="auto"/>
      </w:divBdr>
      <w:divsChild>
        <w:div w:id="608856689">
          <w:marLeft w:val="0"/>
          <w:marRight w:val="0"/>
          <w:marTop w:val="0"/>
          <w:marBottom w:val="0"/>
          <w:divBdr>
            <w:top w:val="none" w:sz="0" w:space="0" w:color="auto"/>
            <w:left w:val="none" w:sz="0" w:space="0" w:color="auto"/>
            <w:bottom w:val="none" w:sz="0" w:space="0" w:color="auto"/>
            <w:right w:val="none" w:sz="0" w:space="0" w:color="auto"/>
          </w:divBdr>
          <w:divsChild>
            <w:div w:id="1784035020">
              <w:marLeft w:val="0"/>
              <w:marRight w:val="0"/>
              <w:marTop w:val="0"/>
              <w:marBottom w:val="0"/>
              <w:divBdr>
                <w:top w:val="none" w:sz="0" w:space="0" w:color="auto"/>
                <w:left w:val="none" w:sz="0" w:space="0" w:color="auto"/>
                <w:bottom w:val="none" w:sz="0" w:space="0" w:color="auto"/>
                <w:right w:val="none" w:sz="0" w:space="0" w:color="auto"/>
              </w:divBdr>
            </w:div>
            <w:div w:id="1096287354">
              <w:marLeft w:val="0"/>
              <w:marRight w:val="0"/>
              <w:marTop w:val="0"/>
              <w:marBottom w:val="0"/>
              <w:divBdr>
                <w:top w:val="none" w:sz="0" w:space="0" w:color="auto"/>
                <w:left w:val="none" w:sz="0" w:space="0" w:color="auto"/>
                <w:bottom w:val="none" w:sz="0" w:space="0" w:color="auto"/>
                <w:right w:val="none" w:sz="0" w:space="0" w:color="auto"/>
              </w:divBdr>
            </w:div>
            <w:div w:id="1391033664">
              <w:marLeft w:val="0"/>
              <w:marRight w:val="0"/>
              <w:marTop w:val="0"/>
              <w:marBottom w:val="0"/>
              <w:divBdr>
                <w:top w:val="none" w:sz="0" w:space="0" w:color="auto"/>
                <w:left w:val="none" w:sz="0" w:space="0" w:color="auto"/>
                <w:bottom w:val="none" w:sz="0" w:space="0" w:color="auto"/>
                <w:right w:val="none" w:sz="0" w:space="0" w:color="auto"/>
              </w:divBdr>
            </w:div>
            <w:div w:id="795835513">
              <w:marLeft w:val="0"/>
              <w:marRight w:val="0"/>
              <w:marTop w:val="0"/>
              <w:marBottom w:val="0"/>
              <w:divBdr>
                <w:top w:val="none" w:sz="0" w:space="0" w:color="auto"/>
                <w:left w:val="none" w:sz="0" w:space="0" w:color="auto"/>
                <w:bottom w:val="none" w:sz="0" w:space="0" w:color="auto"/>
                <w:right w:val="none" w:sz="0" w:space="0" w:color="auto"/>
              </w:divBdr>
            </w:div>
            <w:div w:id="1530222107">
              <w:marLeft w:val="0"/>
              <w:marRight w:val="0"/>
              <w:marTop w:val="0"/>
              <w:marBottom w:val="0"/>
              <w:divBdr>
                <w:top w:val="none" w:sz="0" w:space="0" w:color="auto"/>
                <w:left w:val="none" w:sz="0" w:space="0" w:color="auto"/>
                <w:bottom w:val="none" w:sz="0" w:space="0" w:color="auto"/>
                <w:right w:val="none" w:sz="0" w:space="0" w:color="auto"/>
              </w:divBdr>
            </w:div>
            <w:div w:id="1486698265">
              <w:marLeft w:val="0"/>
              <w:marRight w:val="0"/>
              <w:marTop w:val="0"/>
              <w:marBottom w:val="0"/>
              <w:divBdr>
                <w:top w:val="none" w:sz="0" w:space="0" w:color="auto"/>
                <w:left w:val="none" w:sz="0" w:space="0" w:color="auto"/>
                <w:bottom w:val="none" w:sz="0" w:space="0" w:color="auto"/>
                <w:right w:val="none" w:sz="0" w:space="0" w:color="auto"/>
              </w:divBdr>
            </w:div>
            <w:div w:id="1381830438">
              <w:marLeft w:val="0"/>
              <w:marRight w:val="0"/>
              <w:marTop w:val="0"/>
              <w:marBottom w:val="0"/>
              <w:divBdr>
                <w:top w:val="none" w:sz="0" w:space="0" w:color="auto"/>
                <w:left w:val="none" w:sz="0" w:space="0" w:color="auto"/>
                <w:bottom w:val="none" w:sz="0" w:space="0" w:color="auto"/>
                <w:right w:val="none" w:sz="0" w:space="0" w:color="auto"/>
              </w:divBdr>
            </w:div>
            <w:div w:id="1132407733">
              <w:marLeft w:val="0"/>
              <w:marRight w:val="0"/>
              <w:marTop w:val="0"/>
              <w:marBottom w:val="0"/>
              <w:divBdr>
                <w:top w:val="none" w:sz="0" w:space="0" w:color="auto"/>
                <w:left w:val="none" w:sz="0" w:space="0" w:color="auto"/>
                <w:bottom w:val="none" w:sz="0" w:space="0" w:color="auto"/>
                <w:right w:val="none" w:sz="0" w:space="0" w:color="auto"/>
              </w:divBdr>
            </w:div>
            <w:div w:id="1430858457">
              <w:marLeft w:val="0"/>
              <w:marRight w:val="0"/>
              <w:marTop w:val="0"/>
              <w:marBottom w:val="0"/>
              <w:divBdr>
                <w:top w:val="none" w:sz="0" w:space="0" w:color="auto"/>
                <w:left w:val="none" w:sz="0" w:space="0" w:color="auto"/>
                <w:bottom w:val="none" w:sz="0" w:space="0" w:color="auto"/>
                <w:right w:val="none" w:sz="0" w:space="0" w:color="auto"/>
              </w:divBdr>
            </w:div>
            <w:div w:id="1424961343">
              <w:marLeft w:val="0"/>
              <w:marRight w:val="0"/>
              <w:marTop w:val="0"/>
              <w:marBottom w:val="0"/>
              <w:divBdr>
                <w:top w:val="none" w:sz="0" w:space="0" w:color="auto"/>
                <w:left w:val="none" w:sz="0" w:space="0" w:color="auto"/>
                <w:bottom w:val="none" w:sz="0" w:space="0" w:color="auto"/>
                <w:right w:val="none" w:sz="0" w:space="0" w:color="auto"/>
              </w:divBdr>
            </w:div>
            <w:div w:id="558438724">
              <w:marLeft w:val="0"/>
              <w:marRight w:val="0"/>
              <w:marTop w:val="0"/>
              <w:marBottom w:val="0"/>
              <w:divBdr>
                <w:top w:val="none" w:sz="0" w:space="0" w:color="auto"/>
                <w:left w:val="none" w:sz="0" w:space="0" w:color="auto"/>
                <w:bottom w:val="none" w:sz="0" w:space="0" w:color="auto"/>
                <w:right w:val="none" w:sz="0" w:space="0" w:color="auto"/>
              </w:divBdr>
            </w:div>
            <w:div w:id="1567570554">
              <w:marLeft w:val="0"/>
              <w:marRight w:val="0"/>
              <w:marTop w:val="0"/>
              <w:marBottom w:val="0"/>
              <w:divBdr>
                <w:top w:val="none" w:sz="0" w:space="0" w:color="auto"/>
                <w:left w:val="none" w:sz="0" w:space="0" w:color="auto"/>
                <w:bottom w:val="none" w:sz="0" w:space="0" w:color="auto"/>
                <w:right w:val="none" w:sz="0" w:space="0" w:color="auto"/>
              </w:divBdr>
            </w:div>
            <w:div w:id="1640767629">
              <w:marLeft w:val="0"/>
              <w:marRight w:val="0"/>
              <w:marTop w:val="0"/>
              <w:marBottom w:val="0"/>
              <w:divBdr>
                <w:top w:val="none" w:sz="0" w:space="0" w:color="auto"/>
                <w:left w:val="none" w:sz="0" w:space="0" w:color="auto"/>
                <w:bottom w:val="none" w:sz="0" w:space="0" w:color="auto"/>
                <w:right w:val="none" w:sz="0" w:space="0" w:color="auto"/>
              </w:divBdr>
            </w:div>
            <w:div w:id="1550217382">
              <w:marLeft w:val="0"/>
              <w:marRight w:val="0"/>
              <w:marTop w:val="0"/>
              <w:marBottom w:val="0"/>
              <w:divBdr>
                <w:top w:val="none" w:sz="0" w:space="0" w:color="auto"/>
                <w:left w:val="none" w:sz="0" w:space="0" w:color="auto"/>
                <w:bottom w:val="none" w:sz="0" w:space="0" w:color="auto"/>
                <w:right w:val="none" w:sz="0" w:space="0" w:color="auto"/>
              </w:divBdr>
            </w:div>
            <w:div w:id="1076053580">
              <w:marLeft w:val="0"/>
              <w:marRight w:val="0"/>
              <w:marTop w:val="0"/>
              <w:marBottom w:val="0"/>
              <w:divBdr>
                <w:top w:val="none" w:sz="0" w:space="0" w:color="auto"/>
                <w:left w:val="none" w:sz="0" w:space="0" w:color="auto"/>
                <w:bottom w:val="none" w:sz="0" w:space="0" w:color="auto"/>
                <w:right w:val="none" w:sz="0" w:space="0" w:color="auto"/>
              </w:divBdr>
            </w:div>
            <w:div w:id="1623031725">
              <w:marLeft w:val="0"/>
              <w:marRight w:val="0"/>
              <w:marTop w:val="0"/>
              <w:marBottom w:val="0"/>
              <w:divBdr>
                <w:top w:val="none" w:sz="0" w:space="0" w:color="auto"/>
                <w:left w:val="none" w:sz="0" w:space="0" w:color="auto"/>
                <w:bottom w:val="none" w:sz="0" w:space="0" w:color="auto"/>
                <w:right w:val="none" w:sz="0" w:space="0" w:color="auto"/>
              </w:divBdr>
            </w:div>
            <w:div w:id="866143402">
              <w:marLeft w:val="0"/>
              <w:marRight w:val="0"/>
              <w:marTop w:val="0"/>
              <w:marBottom w:val="0"/>
              <w:divBdr>
                <w:top w:val="none" w:sz="0" w:space="0" w:color="auto"/>
                <w:left w:val="none" w:sz="0" w:space="0" w:color="auto"/>
                <w:bottom w:val="none" w:sz="0" w:space="0" w:color="auto"/>
                <w:right w:val="none" w:sz="0" w:space="0" w:color="auto"/>
              </w:divBdr>
            </w:div>
            <w:div w:id="1097365375">
              <w:marLeft w:val="0"/>
              <w:marRight w:val="0"/>
              <w:marTop w:val="0"/>
              <w:marBottom w:val="0"/>
              <w:divBdr>
                <w:top w:val="none" w:sz="0" w:space="0" w:color="auto"/>
                <w:left w:val="none" w:sz="0" w:space="0" w:color="auto"/>
                <w:bottom w:val="none" w:sz="0" w:space="0" w:color="auto"/>
                <w:right w:val="none" w:sz="0" w:space="0" w:color="auto"/>
              </w:divBdr>
            </w:div>
            <w:div w:id="1972175890">
              <w:marLeft w:val="0"/>
              <w:marRight w:val="0"/>
              <w:marTop w:val="0"/>
              <w:marBottom w:val="0"/>
              <w:divBdr>
                <w:top w:val="none" w:sz="0" w:space="0" w:color="auto"/>
                <w:left w:val="none" w:sz="0" w:space="0" w:color="auto"/>
                <w:bottom w:val="none" w:sz="0" w:space="0" w:color="auto"/>
                <w:right w:val="none" w:sz="0" w:space="0" w:color="auto"/>
              </w:divBdr>
            </w:div>
            <w:div w:id="858855777">
              <w:marLeft w:val="0"/>
              <w:marRight w:val="0"/>
              <w:marTop w:val="0"/>
              <w:marBottom w:val="0"/>
              <w:divBdr>
                <w:top w:val="none" w:sz="0" w:space="0" w:color="auto"/>
                <w:left w:val="none" w:sz="0" w:space="0" w:color="auto"/>
                <w:bottom w:val="none" w:sz="0" w:space="0" w:color="auto"/>
                <w:right w:val="none" w:sz="0" w:space="0" w:color="auto"/>
              </w:divBdr>
            </w:div>
            <w:div w:id="454762389">
              <w:marLeft w:val="0"/>
              <w:marRight w:val="0"/>
              <w:marTop w:val="0"/>
              <w:marBottom w:val="0"/>
              <w:divBdr>
                <w:top w:val="none" w:sz="0" w:space="0" w:color="auto"/>
                <w:left w:val="none" w:sz="0" w:space="0" w:color="auto"/>
                <w:bottom w:val="none" w:sz="0" w:space="0" w:color="auto"/>
                <w:right w:val="none" w:sz="0" w:space="0" w:color="auto"/>
              </w:divBdr>
            </w:div>
            <w:div w:id="360209170">
              <w:marLeft w:val="0"/>
              <w:marRight w:val="0"/>
              <w:marTop w:val="0"/>
              <w:marBottom w:val="0"/>
              <w:divBdr>
                <w:top w:val="none" w:sz="0" w:space="0" w:color="auto"/>
                <w:left w:val="none" w:sz="0" w:space="0" w:color="auto"/>
                <w:bottom w:val="none" w:sz="0" w:space="0" w:color="auto"/>
                <w:right w:val="none" w:sz="0" w:space="0" w:color="auto"/>
              </w:divBdr>
            </w:div>
            <w:div w:id="1929539361">
              <w:marLeft w:val="0"/>
              <w:marRight w:val="0"/>
              <w:marTop w:val="0"/>
              <w:marBottom w:val="0"/>
              <w:divBdr>
                <w:top w:val="none" w:sz="0" w:space="0" w:color="auto"/>
                <w:left w:val="none" w:sz="0" w:space="0" w:color="auto"/>
                <w:bottom w:val="none" w:sz="0" w:space="0" w:color="auto"/>
                <w:right w:val="none" w:sz="0" w:space="0" w:color="auto"/>
              </w:divBdr>
            </w:div>
            <w:div w:id="1920407582">
              <w:marLeft w:val="0"/>
              <w:marRight w:val="0"/>
              <w:marTop w:val="0"/>
              <w:marBottom w:val="0"/>
              <w:divBdr>
                <w:top w:val="none" w:sz="0" w:space="0" w:color="auto"/>
                <w:left w:val="none" w:sz="0" w:space="0" w:color="auto"/>
                <w:bottom w:val="none" w:sz="0" w:space="0" w:color="auto"/>
                <w:right w:val="none" w:sz="0" w:space="0" w:color="auto"/>
              </w:divBdr>
            </w:div>
            <w:div w:id="931622816">
              <w:marLeft w:val="0"/>
              <w:marRight w:val="0"/>
              <w:marTop w:val="0"/>
              <w:marBottom w:val="0"/>
              <w:divBdr>
                <w:top w:val="none" w:sz="0" w:space="0" w:color="auto"/>
                <w:left w:val="none" w:sz="0" w:space="0" w:color="auto"/>
                <w:bottom w:val="none" w:sz="0" w:space="0" w:color="auto"/>
                <w:right w:val="none" w:sz="0" w:space="0" w:color="auto"/>
              </w:divBdr>
            </w:div>
            <w:div w:id="16116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7366">
      <w:bodyDiv w:val="1"/>
      <w:marLeft w:val="0"/>
      <w:marRight w:val="0"/>
      <w:marTop w:val="0"/>
      <w:marBottom w:val="0"/>
      <w:divBdr>
        <w:top w:val="none" w:sz="0" w:space="0" w:color="auto"/>
        <w:left w:val="none" w:sz="0" w:space="0" w:color="auto"/>
        <w:bottom w:val="none" w:sz="0" w:space="0" w:color="auto"/>
        <w:right w:val="none" w:sz="0" w:space="0" w:color="auto"/>
      </w:divBdr>
    </w:div>
    <w:div w:id="277642027">
      <w:bodyDiv w:val="1"/>
      <w:marLeft w:val="0"/>
      <w:marRight w:val="0"/>
      <w:marTop w:val="0"/>
      <w:marBottom w:val="0"/>
      <w:divBdr>
        <w:top w:val="none" w:sz="0" w:space="0" w:color="auto"/>
        <w:left w:val="none" w:sz="0" w:space="0" w:color="auto"/>
        <w:bottom w:val="none" w:sz="0" w:space="0" w:color="auto"/>
        <w:right w:val="none" w:sz="0" w:space="0" w:color="auto"/>
      </w:divBdr>
      <w:divsChild>
        <w:div w:id="328412831">
          <w:marLeft w:val="0"/>
          <w:marRight w:val="0"/>
          <w:marTop w:val="0"/>
          <w:marBottom w:val="0"/>
          <w:divBdr>
            <w:top w:val="none" w:sz="0" w:space="0" w:color="auto"/>
            <w:left w:val="none" w:sz="0" w:space="0" w:color="auto"/>
            <w:bottom w:val="none" w:sz="0" w:space="0" w:color="auto"/>
            <w:right w:val="none" w:sz="0" w:space="0" w:color="auto"/>
          </w:divBdr>
          <w:divsChild>
            <w:div w:id="1911186287">
              <w:marLeft w:val="0"/>
              <w:marRight w:val="0"/>
              <w:marTop w:val="0"/>
              <w:marBottom w:val="0"/>
              <w:divBdr>
                <w:top w:val="none" w:sz="0" w:space="0" w:color="auto"/>
                <w:left w:val="none" w:sz="0" w:space="0" w:color="auto"/>
                <w:bottom w:val="none" w:sz="0" w:space="0" w:color="auto"/>
                <w:right w:val="none" w:sz="0" w:space="0" w:color="auto"/>
              </w:divBdr>
            </w:div>
            <w:div w:id="1351028437">
              <w:marLeft w:val="0"/>
              <w:marRight w:val="0"/>
              <w:marTop w:val="0"/>
              <w:marBottom w:val="0"/>
              <w:divBdr>
                <w:top w:val="none" w:sz="0" w:space="0" w:color="auto"/>
                <w:left w:val="none" w:sz="0" w:space="0" w:color="auto"/>
                <w:bottom w:val="none" w:sz="0" w:space="0" w:color="auto"/>
                <w:right w:val="none" w:sz="0" w:space="0" w:color="auto"/>
              </w:divBdr>
            </w:div>
            <w:div w:id="175657273">
              <w:marLeft w:val="0"/>
              <w:marRight w:val="0"/>
              <w:marTop w:val="0"/>
              <w:marBottom w:val="0"/>
              <w:divBdr>
                <w:top w:val="none" w:sz="0" w:space="0" w:color="auto"/>
                <w:left w:val="none" w:sz="0" w:space="0" w:color="auto"/>
                <w:bottom w:val="none" w:sz="0" w:space="0" w:color="auto"/>
                <w:right w:val="none" w:sz="0" w:space="0" w:color="auto"/>
              </w:divBdr>
            </w:div>
            <w:div w:id="561521047">
              <w:marLeft w:val="0"/>
              <w:marRight w:val="0"/>
              <w:marTop w:val="0"/>
              <w:marBottom w:val="0"/>
              <w:divBdr>
                <w:top w:val="none" w:sz="0" w:space="0" w:color="auto"/>
                <w:left w:val="none" w:sz="0" w:space="0" w:color="auto"/>
                <w:bottom w:val="none" w:sz="0" w:space="0" w:color="auto"/>
                <w:right w:val="none" w:sz="0" w:space="0" w:color="auto"/>
              </w:divBdr>
            </w:div>
            <w:div w:id="1856188245">
              <w:marLeft w:val="0"/>
              <w:marRight w:val="0"/>
              <w:marTop w:val="0"/>
              <w:marBottom w:val="0"/>
              <w:divBdr>
                <w:top w:val="none" w:sz="0" w:space="0" w:color="auto"/>
                <w:left w:val="none" w:sz="0" w:space="0" w:color="auto"/>
                <w:bottom w:val="none" w:sz="0" w:space="0" w:color="auto"/>
                <w:right w:val="none" w:sz="0" w:space="0" w:color="auto"/>
              </w:divBdr>
            </w:div>
            <w:div w:id="1942488423">
              <w:marLeft w:val="0"/>
              <w:marRight w:val="0"/>
              <w:marTop w:val="0"/>
              <w:marBottom w:val="0"/>
              <w:divBdr>
                <w:top w:val="none" w:sz="0" w:space="0" w:color="auto"/>
                <w:left w:val="none" w:sz="0" w:space="0" w:color="auto"/>
                <w:bottom w:val="none" w:sz="0" w:space="0" w:color="auto"/>
                <w:right w:val="none" w:sz="0" w:space="0" w:color="auto"/>
              </w:divBdr>
            </w:div>
            <w:div w:id="1268537932">
              <w:marLeft w:val="0"/>
              <w:marRight w:val="0"/>
              <w:marTop w:val="0"/>
              <w:marBottom w:val="0"/>
              <w:divBdr>
                <w:top w:val="none" w:sz="0" w:space="0" w:color="auto"/>
                <w:left w:val="none" w:sz="0" w:space="0" w:color="auto"/>
                <w:bottom w:val="none" w:sz="0" w:space="0" w:color="auto"/>
                <w:right w:val="none" w:sz="0" w:space="0" w:color="auto"/>
              </w:divBdr>
            </w:div>
            <w:div w:id="966472995">
              <w:marLeft w:val="0"/>
              <w:marRight w:val="0"/>
              <w:marTop w:val="0"/>
              <w:marBottom w:val="0"/>
              <w:divBdr>
                <w:top w:val="none" w:sz="0" w:space="0" w:color="auto"/>
                <w:left w:val="none" w:sz="0" w:space="0" w:color="auto"/>
                <w:bottom w:val="none" w:sz="0" w:space="0" w:color="auto"/>
                <w:right w:val="none" w:sz="0" w:space="0" w:color="auto"/>
              </w:divBdr>
            </w:div>
            <w:div w:id="712265425">
              <w:marLeft w:val="0"/>
              <w:marRight w:val="0"/>
              <w:marTop w:val="0"/>
              <w:marBottom w:val="0"/>
              <w:divBdr>
                <w:top w:val="none" w:sz="0" w:space="0" w:color="auto"/>
                <w:left w:val="none" w:sz="0" w:space="0" w:color="auto"/>
                <w:bottom w:val="none" w:sz="0" w:space="0" w:color="auto"/>
                <w:right w:val="none" w:sz="0" w:space="0" w:color="auto"/>
              </w:divBdr>
            </w:div>
            <w:div w:id="1324889766">
              <w:marLeft w:val="0"/>
              <w:marRight w:val="0"/>
              <w:marTop w:val="0"/>
              <w:marBottom w:val="0"/>
              <w:divBdr>
                <w:top w:val="none" w:sz="0" w:space="0" w:color="auto"/>
                <w:left w:val="none" w:sz="0" w:space="0" w:color="auto"/>
                <w:bottom w:val="none" w:sz="0" w:space="0" w:color="auto"/>
                <w:right w:val="none" w:sz="0" w:space="0" w:color="auto"/>
              </w:divBdr>
            </w:div>
            <w:div w:id="631208647">
              <w:marLeft w:val="0"/>
              <w:marRight w:val="0"/>
              <w:marTop w:val="0"/>
              <w:marBottom w:val="0"/>
              <w:divBdr>
                <w:top w:val="none" w:sz="0" w:space="0" w:color="auto"/>
                <w:left w:val="none" w:sz="0" w:space="0" w:color="auto"/>
                <w:bottom w:val="none" w:sz="0" w:space="0" w:color="auto"/>
                <w:right w:val="none" w:sz="0" w:space="0" w:color="auto"/>
              </w:divBdr>
            </w:div>
            <w:div w:id="1239285829">
              <w:marLeft w:val="0"/>
              <w:marRight w:val="0"/>
              <w:marTop w:val="0"/>
              <w:marBottom w:val="0"/>
              <w:divBdr>
                <w:top w:val="none" w:sz="0" w:space="0" w:color="auto"/>
                <w:left w:val="none" w:sz="0" w:space="0" w:color="auto"/>
                <w:bottom w:val="none" w:sz="0" w:space="0" w:color="auto"/>
                <w:right w:val="none" w:sz="0" w:space="0" w:color="auto"/>
              </w:divBdr>
            </w:div>
            <w:div w:id="1780223602">
              <w:marLeft w:val="0"/>
              <w:marRight w:val="0"/>
              <w:marTop w:val="0"/>
              <w:marBottom w:val="0"/>
              <w:divBdr>
                <w:top w:val="none" w:sz="0" w:space="0" w:color="auto"/>
                <w:left w:val="none" w:sz="0" w:space="0" w:color="auto"/>
                <w:bottom w:val="none" w:sz="0" w:space="0" w:color="auto"/>
                <w:right w:val="none" w:sz="0" w:space="0" w:color="auto"/>
              </w:divBdr>
            </w:div>
            <w:div w:id="817843564">
              <w:marLeft w:val="0"/>
              <w:marRight w:val="0"/>
              <w:marTop w:val="0"/>
              <w:marBottom w:val="0"/>
              <w:divBdr>
                <w:top w:val="none" w:sz="0" w:space="0" w:color="auto"/>
                <w:left w:val="none" w:sz="0" w:space="0" w:color="auto"/>
                <w:bottom w:val="none" w:sz="0" w:space="0" w:color="auto"/>
                <w:right w:val="none" w:sz="0" w:space="0" w:color="auto"/>
              </w:divBdr>
            </w:div>
            <w:div w:id="934367467">
              <w:marLeft w:val="0"/>
              <w:marRight w:val="0"/>
              <w:marTop w:val="0"/>
              <w:marBottom w:val="0"/>
              <w:divBdr>
                <w:top w:val="none" w:sz="0" w:space="0" w:color="auto"/>
                <w:left w:val="none" w:sz="0" w:space="0" w:color="auto"/>
                <w:bottom w:val="none" w:sz="0" w:space="0" w:color="auto"/>
                <w:right w:val="none" w:sz="0" w:space="0" w:color="auto"/>
              </w:divBdr>
            </w:div>
            <w:div w:id="1572036996">
              <w:marLeft w:val="0"/>
              <w:marRight w:val="0"/>
              <w:marTop w:val="0"/>
              <w:marBottom w:val="0"/>
              <w:divBdr>
                <w:top w:val="none" w:sz="0" w:space="0" w:color="auto"/>
                <w:left w:val="none" w:sz="0" w:space="0" w:color="auto"/>
                <w:bottom w:val="none" w:sz="0" w:space="0" w:color="auto"/>
                <w:right w:val="none" w:sz="0" w:space="0" w:color="auto"/>
              </w:divBdr>
            </w:div>
            <w:div w:id="573515895">
              <w:marLeft w:val="0"/>
              <w:marRight w:val="0"/>
              <w:marTop w:val="0"/>
              <w:marBottom w:val="0"/>
              <w:divBdr>
                <w:top w:val="none" w:sz="0" w:space="0" w:color="auto"/>
                <w:left w:val="none" w:sz="0" w:space="0" w:color="auto"/>
                <w:bottom w:val="none" w:sz="0" w:space="0" w:color="auto"/>
                <w:right w:val="none" w:sz="0" w:space="0" w:color="auto"/>
              </w:divBdr>
            </w:div>
            <w:div w:id="2061398199">
              <w:marLeft w:val="0"/>
              <w:marRight w:val="0"/>
              <w:marTop w:val="0"/>
              <w:marBottom w:val="0"/>
              <w:divBdr>
                <w:top w:val="none" w:sz="0" w:space="0" w:color="auto"/>
                <w:left w:val="none" w:sz="0" w:space="0" w:color="auto"/>
                <w:bottom w:val="none" w:sz="0" w:space="0" w:color="auto"/>
                <w:right w:val="none" w:sz="0" w:space="0" w:color="auto"/>
              </w:divBdr>
            </w:div>
            <w:div w:id="1120756871">
              <w:marLeft w:val="0"/>
              <w:marRight w:val="0"/>
              <w:marTop w:val="0"/>
              <w:marBottom w:val="0"/>
              <w:divBdr>
                <w:top w:val="none" w:sz="0" w:space="0" w:color="auto"/>
                <w:left w:val="none" w:sz="0" w:space="0" w:color="auto"/>
                <w:bottom w:val="none" w:sz="0" w:space="0" w:color="auto"/>
                <w:right w:val="none" w:sz="0" w:space="0" w:color="auto"/>
              </w:divBdr>
            </w:div>
            <w:div w:id="597908655">
              <w:marLeft w:val="0"/>
              <w:marRight w:val="0"/>
              <w:marTop w:val="0"/>
              <w:marBottom w:val="0"/>
              <w:divBdr>
                <w:top w:val="none" w:sz="0" w:space="0" w:color="auto"/>
                <w:left w:val="none" w:sz="0" w:space="0" w:color="auto"/>
                <w:bottom w:val="none" w:sz="0" w:space="0" w:color="auto"/>
                <w:right w:val="none" w:sz="0" w:space="0" w:color="auto"/>
              </w:divBdr>
            </w:div>
            <w:div w:id="1235161113">
              <w:marLeft w:val="0"/>
              <w:marRight w:val="0"/>
              <w:marTop w:val="0"/>
              <w:marBottom w:val="0"/>
              <w:divBdr>
                <w:top w:val="none" w:sz="0" w:space="0" w:color="auto"/>
                <w:left w:val="none" w:sz="0" w:space="0" w:color="auto"/>
                <w:bottom w:val="none" w:sz="0" w:space="0" w:color="auto"/>
                <w:right w:val="none" w:sz="0" w:space="0" w:color="auto"/>
              </w:divBdr>
            </w:div>
            <w:div w:id="705637671">
              <w:marLeft w:val="0"/>
              <w:marRight w:val="0"/>
              <w:marTop w:val="0"/>
              <w:marBottom w:val="0"/>
              <w:divBdr>
                <w:top w:val="none" w:sz="0" w:space="0" w:color="auto"/>
                <w:left w:val="none" w:sz="0" w:space="0" w:color="auto"/>
                <w:bottom w:val="none" w:sz="0" w:space="0" w:color="auto"/>
                <w:right w:val="none" w:sz="0" w:space="0" w:color="auto"/>
              </w:divBdr>
            </w:div>
            <w:div w:id="1299649783">
              <w:marLeft w:val="0"/>
              <w:marRight w:val="0"/>
              <w:marTop w:val="0"/>
              <w:marBottom w:val="0"/>
              <w:divBdr>
                <w:top w:val="none" w:sz="0" w:space="0" w:color="auto"/>
                <w:left w:val="none" w:sz="0" w:space="0" w:color="auto"/>
                <w:bottom w:val="none" w:sz="0" w:space="0" w:color="auto"/>
                <w:right w:val="none" w:sz="0" w:space="0" w:color="auto"/>
              </w:divBdr>
            </w:div>
            <w:div w:id="1129519792">
              <w:marLeft w:val="0"/>
              <w:marRight w:val="0"/>
              <w:marTop w:val="0"/>
              <w:marBottom w:val="0"/>
              <w:divBdr>
                <w:top w:val="none" w:sz="0" w:space="0" w:color="auto"/>
                <w:left w:val="none" w:sz="0" w:space="0" w:color="auto"/>
                <w:bottom w:val="none" w:sz="0" w:space="0" w:color="auto"/>
                <w:right w:val="none" w:sz="0" w:space="0" w:color="auto"/>
              </w:divBdr>
            </w:div>
            <w:div w:id="353267110">
              <w:marLeft w:val="0"/>
              <w:marRight w:val="0"/>
              <w:marTop w:val="0"/>
              <w:marBottom w:val="0"/>
              <w:divBdr>
                <w:top w:val="none" w:sz="0" w:space="0" w:color="auto"/>
                <w:left w:val="none" w:sz="0" w:space="0" w:color="auto"/>
                <w:bottom w:val="none" w:sz="0" w:space="0" w:color="auto"/>
                <w:right w:val="none" w:sz="0" w:space="0" w:color="auto"/>
              </w:divBdr>
            </w:div>
            <w:div w:id="255866728">
              <w:marLeft w:val="0"/>
              <w:marRight w:val="0"/>
              <w:marTop w:val="0"/>
              <w:marBottom w:val="0"/>
              <w:divBdr>
                <w:top w:val="none" w:sz="0" w:space="0" w:color="auto"/>
                <w:left w:val="none" w:sz="0" w:space="0" w:color="auto"/>
                <w:bottom w:val="none" w:sz="0" w:space="0" w:color="auto"/>
                <w:right w:val="none" w:sz="0" w:space="0" w:color="auto"/>
              </w:divBdr>
            </w:div>
            <w:div w:id="445270688">
              <w:marLeft w:val="0"/>
              <w:marRight w:val="0"/>
              <w:marTop w:val="0"/>
              <w:marBottom w:val="0"/>
              <w:divBdr>
                <w:top w:val="none" w:sz="0" w:space="0" w:color="auto"/>
                <w:left w:val="none" w:sz="0" w:space="0" w:color="auto"/>
                <w:bottom w:val="none" w:sz="0" w:space="0" w:color="auto"/>
                <w:right w:val="none" w:sz="0" w:space="0" w:color="auto"/>
              </w:divBdr>
            </w:div>
            <w:div w:id="189417444">
              <w:marLeft w:val="0"/>
              <w:marRight w:val="0"/>
              <w:marTop w:val="0"/>
              <w:marBottom w:val="0"/>
              <w:divBdr>
                <w:top w:val="none" w:sz="0" w:space="0" w:color="auto"/>
                <w:left w:val="none" w:sz="0" w:space="0" w:color="auto"/>
                <w:bottom w:val="none" w:sz="0" w:space="0" w:color="auto"/>
                <w:right w:val="none" w:sz="0" w:space="0" w:color="auto"/>
              </w:divBdr>
            </w:div>
            <w:div w:id="15777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8842">
      <w:bodyDiv w:val="1"/>
      <w:marLeft w:val="0"/>
      <w:marRight w:val="0"/>
      <w:marTop w:val="0"/>
      <w:marBottom w:val="0"/>
      <w:divBdr>
        <w:top w:val="none" w:sz="0" w:space="0" w:color="auto"/>
        <w:left w:val="none" w:sz="0" w:space="0" w:color="auto"/>
        <w:bottom w:val="none" w:sz="0" w:space="0" w:color="auto"/>
        <w:right w:val="none" w:sz="0" w:space="0" w:color="auto"/>
      </w:divBdr>
      <w:divsChild>
        <w:div w:id="753478009">
          <w:marLeft w:val="0"/>
          <w:marRight w:val="0"/>
          <w:marTop w:val="0"/>
          <w:marBottom w:val="0"/>
          <w:divBdr>
            <w:top w:val="none" w:sz="0" w:space="0" w:color="auto"/>
            <w:left w:val="none" w:sz="0" w:space="0" w:color="auto"/>
            <w:bottom w:val="none" w:sz="0" w:space="0" w:color="auto"/>
            <w:right w:val="none" w:sz="0" w:space="0" w:color="auto"/>
          </w:divBdr>
          <w:divsChild>
            <w:div w:id="1479614461">
              <w:marLeft w:val="0"/>
              <w:marRight w:val="0"/>
              <w:marTop w:val="0"/>
              <w:marBottom w:val="0"/>
              <w:divBdr>
                <w:top w:val="none" w:sz="0" w:space="0" w:color="auto"/>
                <w:left w:val="none" w:sz="0" w:space="0" w:color="auto"/>
                <w:bottom w:val="none" w:sz="0" w:space="0" w:color="auto"/>
                <w:right w:val="none" w:sz="0" w:space="0" w:color="auto"/>
              </w:divBdr>
            </w:div>
            <w:div w:id="1173183212">
              <w:marLeft w:val="0"/>
              <w:marRight w:val="0"/>
              <w:marTop w:val="0"/>
              <w:marBottom w:val="0"/>
              <w:divBdr>
                <w:top w:val="none" w:sz="0" w:space="0" w:color="auto"/>
                <w:left w:val="none" w:sz="0" w:space="0" w:color="auto"/>
                <w:bottom w:val="none" w:sz="0" w:space="0" w:color="auto"/>
                <w:right w:val="none" w:sz="0" w:space="0" w:color="auto"/>
              </w:divBdr>
            </w:div>
            <w:div w:id="834952037">
              <w:marLeft w:val="0"/>
              <w:marRight w:val="0"/>
              <w:marTop w:val="0"/>
              <w:marBottom w:val="0"/>
              <w:divBdr>
                <w:top w:val="none" w:sz="0" w:space="0" w:color="auto"/>
                <w:left w:val="none" w:sz="0" w:space="0" w:color="auto"/>
                <w:bottom w:val="none" w:sz="0" w:space="0" w:color="auto"/>
                <w:right w:val="none" w:sz="0" w:space="0" w:color="auto"/>
              </w:divBdr>
            </w:div>
            <w:div w:id="1514687690">
              <w:marLeft w:val="0"/>
              <w:marRight w:val="0"/>
              <w:marTop w:val="0"/>
              <w:marBottom w:val="0"/>
              <w:divBdr>
                <w:top w:val="none" w:sz="0" w:space="0" w:color="auto"/>
                <w:left w:val="none" w:sz="0" w:space="0" w:color="auto"/>
                <w:bottom w:val="none" w:sz="0" w:space="0" w:color="auto"/>
                <w:right w:val="none" w:sz="0" w:space="0" w:color="auto"/>
              </w:divBdr>
            </w:div>
            <w:div w:id="1863931831">
              <w:marLeft w:val="0"/>
              <w:marRight w:val="0"/>
              <w:marTop w:val="0"/>
              <w:marBottom w:val="0"/>
              <w:divBdr>
                <w:top w:val="none" w:sz="0" w:space="0" w:color="auto"/>
                <w:left w:val="none" w:sz="0" w:space="0" w:color="auto"/>
                <w:bottom w:val="none" w:sz="0" w:space="0" w:color="auto"/>
                <w:right w:val="none" w:sz="0" w:space="0" w:color="auto"/>
              </w:divBdr>
            </w:div>
            <w:div w:id="415253282">
              <w:marLeft w:val="0"/>
              <w:marRight w:val="0"/>
              <w:marTop w:val="0"/>
              <w:marBottom w:val="0"/>
              <w:divBdr>
                <w:top w:val="none" w:sz="0" w:space="0" w:color="auto"/>
                <w:left w:val="none" w:sz="0" w:space="0" w:color="auto"/>
                <w:bottom w:val="none" w:sz="0" w:space="0" w:color="auto"/>
                <w:right w:val="none" w:sz="0" w:space="0" w:color="auto"/>
              </w:divBdr>
            </w:div>
            <w:div w:id="2064939980">
              <w:marLeft w:val="0"/>
              <w:marRight w:val="0"/>
              <w:marTop w:val="0"/>
              <w:marBottom w:val="0"/>
              <w:divBdr>
                <w:top w:val="none" w:sz="0" w:space="0" w:color="auto"/>
                <w:left w:val="none" w:sz="0" w:space="0" w:color="auto"/>
                <w:bottom w:val="none" w:sz="0" w:space="0" w:color="auto"/>
                <w:right w:val="none" w:sz="0" w:space="0" w:color="auto"/>
              </w:divBdr>
            </w:div>
            <w:div w:id="1656378394">
              <w:marLeft w:val="0"/>
              <w:marRight w:val="0"/>
              <w:marTop w:val="0"/>
              <w:marBottom w:val="0"/>
              <w:divBdr>
                <w:top w:val="none" w:sz="0" w:space="0" w:color="auto"/>
                <w:left w:val="none" w:sz="0" w:space="0" w:color="auto"/>
                <w:bottom w:val="none" w:sz="0" w:space="0" w:color="auto"/>
                <w:right w:val="none" w:sz="0" w:space="0" w:color="auto"/>
              </w:divBdr>
            </w:div>
            <w:div w:id="2132092196">
              <w:marLeft w:val="0"/>
              <w:marRight w:val="0"/>
              <w:marTop w:val="0"/>
              <w:marBottom w:val="0"/>
              <w:divBdr>
                <w:top w:val="none" w:sz="0" w:space="0" w:color="auto"/>
                <w:left w:val="none" w:sz="0" w:space="0" w:color="auto"/>
                <w:bottom w:val="none" w:sz="0" w:space="0" w:color="auto"/>
                <w:right w:val="none" w:sz="0" w:space="0" w:color="auto"/>
              </w:divBdr>
            </w:div>
            <w:div w:id="1590500936">
              <w:marLeft w:val="0"/>
              <w:marRight w:val="0"/>
              <w:marTop w:val="0"/>
              <w:marBottom w:val="0"/>
              <w:divBdr>
                <w:top w:val="none" w:sz="0" w:space="0" w:color="auto"/>
                <w:left w:val="none" w:sz="0" w:space="0" w:color="auto"/>
                <w:bottom w:val="none" w:sz="0" w:space="0" w:color="auto"/>
                <w:right w:val="none" w:sz="0" w:space="0" w:color="auto"/>
              </w:divBdr>
            </w:div>
            <w:div w:id="990906065">
              <w:marLeft w:val="0"/>
              <w:marRight w:val="0"/>
              <w:marTop w:val="0"/>
              <w:marBottom w:val="0"/>
              <w:divBdr>
                <w:top w:val="none" w:sz="0" w:space="0" w:color="auto"/>
                <w:left w:val="none" w:sz="0" w:space="0" w:color="auto"/>
                <w:bottom w:val="none" w:sz="0" w:space="0" w:color="auto"/>
                <w:right w:val="none" w:sz="0" w:space="0" w:color="auto"/>
              </w:divBdr>
            </w:div>
            <w:div w:id="214781812">
              <w:marLeft w:val="0"/>
              <w:marRight w:val="0"/>
              <w:marTop w:val="0"/>
              <w:marBottom w:val="0"/>
              <w:divBdr>
                <w:top w:val="none" w:sz="0" w:space="0" w:color="auto"/>
                <w:left w:val="none" w:sz="0" w:space="0" w:color="auto"/>
                <w:bottom w:val="none" w:sz="0" w:space="0" w:color="auto"/>
                <w:right w:val="none" w:sz="0" w:space="0" w:color="auto"/>
              </w:divBdr>
            </w:div>
            <w:div w:id="620889859">
              <w:marLeft w:val="0"/>
              <w:marRight w:val="0"/>
              <w:marTop w:val="0"/>
              <w:marBottom w:val="0"/>
              <w:divBdr>
                <w:top w:val="none" w:sz="0" w:space="0" w:color="auto"/>
                <w:left w:val="none" w:sz="0" w:space="0" w:color="auto"/>
                <w:bottom w:val="none" w:sz="0" w:space="0" w:color="auto"/>
                <w:right w:val="none" w:sz="0" w:space="0" w:color="auto"/>
              </w:divBdr>
            </w:div>
            <w:div w:id="136921031">
              <w:marLeft w:val="0"/>
              <w:marRight w:val="0"/>
              <w:marTop w:val="0"/>
              <w:marBottom w:val="0"/>
              <w:divBdr>
                <w:top w:val="none" w:sz="0" w:space="0" w:color="auto"/>
                <w:left w:val="none" w:sz="0" w:space="0" w:color="auto"/>
                <w:bottom w:val="none" w:sz="0" w:space="0" w:color="auto"/>
                <w:right w:val="none" w:sz="0" w:space="0" w:color="auto"/>
              </w:divBdr>
            </w:div>
            <w:div w:id="1149901021">
              <w:marLeft w:val="0"/>
              <w:marRight w:val="0"/>
              <w:marTop w:val="0"/>
              <w:marBottom w:val="0"/>
              <w:divBdr>
                <w:top w:val="none" w:sz="0" w:space="0" w:color="auto"/>
                <w:left w:val="none" w:sz="0" w:space="0" w:color="auto"/>
                <w:bottom w:val="none" w:sz="0" w:space="0" w:color="auto"/>
                <w:right w:val="none" w:sz="0" w:space="0" w:color="auto"/>
              </w:divBdr>
            </w:div>
            <w:div w:id="1467311331">
              <w:marLeft w:val="0"/>
              <w:marRight w:val="0"/>
              <w:marTop w:val="0"/>
              <w:marBottom w:val="0"/>
              <w:divBdr>
                <w:top w:val="none" w:sz="0" w:space="0" w:color="auto"/>
                <w:left w:val="none" w:sz="0" w:space="0" w:color="auto"/>
                <w:bottom w:val="none" w:sz="0" w:space="0" w:color="auto"/>
                <w:right w:val="none" w:sz="0" w:space="0" w:color="auto"/>
              </w:divBdr>
            </w:div>
            <w:div w:id="20472646">
              <w:marLeft w:val="0"/>
              <w:marRight w:val="0"/>
              <w:marTop w:val="0"/>
              <w:marBottom w:val="0"/>
              <w:divBdr>
                <w:top w:val="none" w:sz="0" w:space="0" w:color="auto"/>
                <w:left w:val="none" w:sz="0" w:space="0" w:color="auto"/>
                <w:bottom w:val="none" w:sz="0" w:space="0" w:color="auto"/>
                <w:right w:val="none" w:sz="0" w:space="0" w:color="auto"/>
              </w:divBdr>
            </w:div>
            <w:div w:id="267347986">
              <w:marLeft w:val="0"/>
              <w:marRight w:val="0"/>
              <w:marTop w:val="0"/>
              <w:marBottom w:val="0"/>
              <w:divBdr>
                <w:top w:val="none" w:sz="0" w:space="0" w:color="auto"/>
                <w:left w:val="none" w:sz="0" w:space="0" w:color="auto"/>
                <w:bottom w:val="none" w:sz="0" w:space="0" w:color="auto"/>
                <w:right w:val="none" w:sz="0" w:space="0" w:color="auto"/>
              </w:divBdr>
            </w:div>
            <w:div w:id="541406268">
              <w:marLeft w:val="0"/>
              <w:marRight w:val="0"/>
              <w:marTop w:val="0"/>
              <w:marBottom w:val="0"/>
              <w:divBdr>
                <w:top w:val="none" w:sz="0" w:space="0" w:color="auto"/>
                <w:left w:val="none" w:sz="0" w:space="0" w:color="auto"/>
                <w:bottom w:val="none" w:sz="0" w:space="0" w:color="auto"/>
                <w:right w:val="none" w:sz="0" w:space="0" w:color="auto"/>
              </w:divBdr>
            </w:div>
            <w:div w:id="1825387920">
              <w:marLeft w:val="0"/>
              <w:marRight w:val="0"/>
              <w:marTop w:val="0"/>
              <w:marBottom w:val="0"/>
              <w:divBdr>
                <w:top w:val="none" w:sz="0" w:space="0" w:color="auto"/>
                <w:left w:val="none" w:sz="0" w:space="0" w:color="auto"/>
                <w:bottom w:val="none" w:sz="0" w:space="0" w:color="auto"/>
                <w:right w:val="none" w:sz="0" w:space="0" w:color="auto"/>
              </w:divBdr>
            </w:div>
            <w:div w:id="4866417">
              <w:marLeft w:val="0"/>
              <w:marRight w:val="0"/>
              <w:marTop w:val="0"/>
              <w:marBottom w:val="0"/>
              <w:divBdr>
                <w:top w:val="none" w:sz="0" w:space="0" w:color="auto"/>
                <w:left w:val="none" w:sz="0" w:space="0" w:color="auto"/>
                <w:bottom w:val="none" w:sz="0" w:space="0" w:color="auto"/>
                <w:right w:val="none" w:sz="0" w:space="0" w:color="auto"/>
              </w:divBdr>
            </w:div>
            <w:div w:id="515853574">
              <w:marLeft w:val="0"/>
              <w:marRight w:val="0"/>
              <w:marTop w:val="0"/>
              <w:marBottom w:val="0"/>
              <w:divBdr>
                <w:top w:val="none" w:sz="0" w:space="0" w:color="auto"/>
                <w:left w:val="none" w:sz="0" w:space="0" w:color="auto"/>
                <w:bottom w:val="none" w:sz="0" w:space="0" w:color="auto"/>
                <w:right w:val="none" w:sz="0" w:space="0" w:color="auto"/>
              </w:divBdr>
            </w:div>
            <w:div w:id="2093812267">
              <w:marLeft w:val="0"/>
              <w:marRight w:val="0"/>
              <w:marTop w:val="0"/>
              <w:marBottom w:val="0"/>
              <w:divBdr>
                <w:top w:val="none" w:sz="0" w:space="0" w:color="auto"/>
                <w:left w:val="none" w:sz="0" w:space="0" w:color="auto"/>
                <w:bottom w:val="none" w:sz="0" w:space="0" w:color="auto"/>
                <w:right w:val="none" w:sz="0" w:space="0" w:color="auto"/>
              </w:divBdr>
            </w:div>
            <w:div w:id="293491813">
              <w:marLeft w:val="0"/>
              <w:marRight w:val="0"/>
              <w:marTop w:val="0"/>
              <w:marBottom w:val="0"/>
              <w:divBdr>
                <w:top w:val="none" w:sz="0" w:space="0" w:color="auto"/>
                <w:left w:val="none" w:sz="0" w:space="0" w:color="auto"/>
                <w:bottom w:val="none" w:sz="0" w:space="0" w:color="auto"/>
                <w:right w:val="none" w:sz="0" w:space="0" w:color="auto"/>
              </w:divBdr>
            </w:div>
            <w:div w:id="1027439887">
              <w:marLeft w:val="0"/>
              <w:marRight w:val="0"/>
              <w:marTop w:val="0"/>
              <w:marBottom w:val="0"/>
              <w:divBdr>
                <w:top w:val="none" w:sz="0" w:space="0" w:color="auto"/>
                <w:left w:val="none" w:sz="0" w:space="0" w:color="auto"/>
                <w:bottom w:val="none" w:sz="0" w:space="0" w:color="auto"/>
                <w:right w:val="none" w:sz="0" w:space="0" w:color="auto"/>
              </w:divBdr>
            </w:div>
            <w:div w:id="213125964">
              <w:marLeft w:val="0"/>
              <w:marRight w:val="0"/>
              <w:marTop w:val="0"/>
              <w:marBottom w:val="0"/>
              <w:divBdr>
                <w:top w:val="none" w:sz="0" w:space="0" w:color="auto"/>
                <w:left w:val="none" w:sz="0" w:space="0" w:color="auto"/>
                <w:bottom w:val="none" w:sz="0" w:space="0" w:color="auto"/>
                <w:right w:val="none" w:sz="0" w:space="0" w:color="auto"/>
              </w:divBdr>
            </w:div>
            <w:div w:id="1651399674">
              <w:marLeft w:val="0"/>
              <w:marRight w:val="0"/>
              <w:marTop w:val="0"/>
              <w:marBottom w:val="0"/>
              <w:divBdr>
                <w:top w:val="none" w:sz="0" w:space="0" w:color="auto"/>
                <w:left w:val="none" w:sz="0" w:space="0" w:color="auto"/>
                <w:bottom w:val="none" w:sz="0" w:space="0" w:color="auto"/>
                <w:right w:val="none" w:sz="0" w:space="0" w:color="auto"/>
              </w:divBdr>
            </w:div>
            <w:div w:id="1013612366">
              <w:marLeft w:val="0"/>
              <w:marRight w:val="0"/>
              <w:marTop w:val="0"/>
              <w:marBottom w:val="0"/>
              <w:divBdr>
                <w:top w:val="none" w:sz="0" w:space="0" w:color="auto"/>
                <w:left w:val="none" w:sz="0" w:space="0" w:color="auto"/>
                <w:bottom w:val="none" w:sz="0" w:space="0" w:color="auto"/>
                <w:right w:val="none" w:sz="0" w:space="0" w:color="auto"/>
              </w:divBdr>
            </w:div>
            <w:div w:id="1901361286">
              <w:marLeft w:val="0"/>
              <w:marRight w:val="0"/>
              <w:marTop w:val="0"/>
              <w:marBottom w:val="0"/>
              <w:divBdr>
                <w:top w:val="none" w:sz="0" w:space="0" w:color="auto"/>
                <w:left w:val="none" w:sz="0" w:space="0" w:color="auto"/>
                <w:bottom w:val="none" w:sz="0" w:space="0" w:color="auto"/>
                <w:right w:val="none" w:sz="0" w:space="0" w:color="auto"/>
              </w:divBdr>
            </w:div>
            <w:div w:id="1175412571">
              <w:marLeft w:val="0"/>
              <w:marRight w:val="0"/>
              <w:marTop w:val="0"/>
              <w:marBottom w:val="0"/>
              <w:divBdr>
                <w:top w:val="none" w:sz="0" w:space="0" w:color="auto"/>
                <w:left w:val="none" w:sz="0" w:space="0" w:color="auto"/>
                <w:bottom w:val="none" w:sz="0" w:space="0" w:color="auto"/>
                <w:right w:val="none" w:sz="0" w:space="0" w:color="auto"/>
              </w:divBdr>
            </w:div>
            <w:div w:id="1292395723">
              <w:marLeft w:val="0"/>
              <w:marRight w:val="0"/>
              <w:marTop w:val="0"/>
              <w:marBottom w:val="0"/>
              <w:divBdr>
                <w:top w:val="none" w:sz="0" w:space="0" w:color="auto"/>
                <w:left w:val="none" w:sz="0" w:space="0" w:color="auto"/>
                <w:bottom w:val="none" w:sz="0" w:space="0" w:color="auto"/>
                <w:right w:val="none" w:sz="0" w:space="0" w:color="auto"/>
              </w:divBdr>
            </w:div>
            <w:div w:id="1946575275">
              <w:marLeft w:val="0"/>
              <w:marRight w:val="0"/>
              <w:marTop w:val="0"/>
              <w:marBottom w:val="0"/>
              <w:divBdr>
                <w:top w:val="none" w:sz="0" w:space="0" w:color="auto"/>
                <w:left w:val="none" w:sz="0" w:space="0" w:color="auto"/>
                <w:bottom w:val="none" w:sz="0" w:space="0" w:color="auto"/>
                <w:right w:val="none" w:sz="0" w:space="0" w:color="auto"/>
              </w:divBdr>
            </w:div>
            <w:div w:id="55902862">
              <w:marLeft w:val="0"/>
              <w:marRight w:val="0"/>
              <w:marTop w:val="0"/>
              <w:marBottom w:val="0"/>
              <w:divBdr>
                <w:top w:val="none" w:sz="0" w:space="0" w:color="auto"/>
                <w:left w:val="none" w:sz="0" w:space="0" w:color="auto"/>
                <w:bottom w:val="none" w:sz="0" w:space="0" w:color="auto"/>
                <w:right w:val="none" w:sz="0" w:space="0" w:color="auto"/>
              </w:divBdr>
            </w:div>
            <w:div w:id="2023848003">
              <w:marLeft w:val="0"/>
              <w:marRight w:val="0"/>
              <w:marTop w:val="0"/>
              <w:marBottom w:val="0"/>
              <w:divBdr>
                <w:top w:val="none" w:sz="0" w:space="0" w:color="auto"/>
                <w:left w:val="none" w:sz="0" w:space="0" w:color="auto"/>
                <w:bottom w:val="none" w:sz="0" w:space="0" w:color="auto"/>
                <w:right w:val="none" w:sz="0" w:space="0" w:color="auto"/>
              </w:divBdr>
            </w:div>
            <w:div w:id="1310205525">
              <w:marLeft w:val="0"/>
              <w:marRight w:val="0"/>
              <w:marTop w:val="0"/>
              <w:marBottom w:val="0"/>
              <w:divBdr>
                <w:top w:val="none" w:sz="0" w:space="0" w:color="auto"/>
                <w:left w:val="none" w:sz="0" w:space="0" w:color="auto"/>
                <w:bottom w:val="none" w:sz="0" w:space="0" w:color="auto"/>
                <w:right w:val="none" w:sz="0" w:space="0" w:color="auto"/>
              </w:divBdr>
            </w:div>
            <w:div w:id="296616804">
              <w:marLeft w:val="0"/>
              <w:marRight w:val="0"/>
              <w:marTop w:val="0"/>
              <w:marBottom w:val="0"/>
              <w:divBdr>
                <w:top w:val="none" w:sz="0" w:space="0" w:color="auto"/>
                <w:left w:val="none" w:sz="0" w:space="0" w:color="auto"/>
                <w:bottom w:val="none" w:sz="0" w:space="0" w:color="auto"/>
                <w:right w:val="none" w:sz="0" w:space="0" w:color="auto"/>
              </w:divBdr>
            </w:div>
            <w:div w:id="773019905">
              <w:marLeft w:val="0"/>
              <w:marRight w:val="0"/>
              <w:marTop w:val="0"/>
              <w:marBottom w:val="0"/>
              <w:divBdr>
                <w:top w:val="none" w:sz="0" w:space="0" w:color="auto"/>
                <w:left w:val="none" w:sz="0" w:space="0" w:color="auto"/>
                <w:bottom w:val="none" w:sz="0" w:space="0" w:color="auto"/>
                <w:right w:val="none" w:sz="0" w:space="0" w:color="auto"/>
              </w:divBdr>
            </w:div>
            <w:div w:id="696927920">
              <w:marLeft w:val="0"/>
              <w:marRight w:val="0"/>
              <w:marTop w:val="0"/>
              <w:marBottom w:val="0"/>
              <w:divBdr>
                <w:top w:val="none" w:sz="0" w:space="0" w:color="auto"/>
                <w:left w:val="none" w:sz="0" w:space="0" w:color="auto"/>
                <w:bottom w:val="none" w:sz="0" w:space="0" w:color="auto"/>
                <w:right w:val="none" w:sz="0" w:space="0" w:color="auto"/>
              </w:divBdr>
            </w:div>
            <w:div w:id="1865825259">
              <w:marLeft w:val="0"/>
              <w:marRight w:val="0"/>
              <w:marTop w:val="0"/>
              <w:marBottom w:val="0"/>
              <w:divBdr>
                <w:top w:val="none" w:sz="0" w:space="0" w:color="auto"/>
                <w:left w:val="none" w:sz="0" w:space="0" w:color="auto"/>
                <w:bottom w:val="none" w:sz="0" w:space="0" w:color="auto"/>
                <w:right w:val="none" w:sz="0" w:space="0" w:color="auto"/>
              </w:divBdr>
            </w:div>
            <w:div w:id="1736466944">
              <w:marLeft w:val="0"/>
              <w:marRight w:val="0"/>
              <w:marTop w:val="0"/>
              <w:marBottom w:val="0"/>
              <w:divBdr>
                <w:top w:val="none" w:sz="0" w:space="0" w:color="auto"/>
                <w:left w:val="none" w:sz="0" w:space="0" w:color="auto"/>
                <w:bottom w:val="none" w:sz="0" w:space="0" w:color="auto"/>
                <w:right w:val="none" w:sz="0" w:space="0" w:color="auto"/>
              </w:divBdr>
            </w:div>
            <w:div w:id="798762941">
              <w:marLeft w:val="0"/>
              <w:marRight w:val="0"/>
              <w:marTop w:val="0"/>
              <w:marBottom w:val="0"/>
              <w:divBdr>
                <w:top w:val="none" w:sz="0" w:space="0" w:color="auto"/>
                <w:left w:val="none" w:sz="0" w:space="0" w:color="auto"/>
                <w:bottom w:val="none" w:sz="0" w:space="0" w:color="auto"/>
                <w:right w:val="none" w:sz="0" w:space="0" w:color="auto"/>
              </w:divBdr>
            </w:div>
            <w:div w:id="526482421">
              <w:marLeft w:val="0"/>
              <w:marRight w:val="0"/>
              <w:marTop w:val="0"/>
              <w:marBottom w:val="0"/>
              <w:divBdr>
                <w:top w:val="none" w:sz="0" w:space="0" w:color="auto"/>
                <w:left w:val="none" w:sz="0" w:space="0" w:color="auto"/>
                <w:bottom w:val="none" w:sz="0" w:space="0" w:color="auto"/>
                <w:right w:val="none" w:sz="0" w:space="0" w:color="auto"/>
              </w:divBdr>
            </w:div>
            <w:div w:id="361324206">
              <w:marLeft w:val="0"/>
              <w:marRight w:val="0"/>
              <w:marTop w:val="0"/>
              <w:marBottom w:val="0"/>
              <w:divBdr>
                <w:top w:val="none" w:sz="0" w:space="0" w:color="auto"/>
                <w:left w:val="none" w:sz="0" w:space="0" w:color="auto"/>
                <w:bottom w:val="none" w:sz="0" w:space="0" w:color="auto"/>
                <w:right w:val="none" w:sz="0" w:space="0" w:color="auto"/>
              </w:divBdr>
            </w:div>
            <w:div w:id="1340306362">
              <w:marLeft w:val="0"/>
              <w:marRight w:val="0"/>
              <w:marTop w:val="0"/>
              <w:marBottom w:val="0"/>
              <w:divBdr>
                <w:top w:val="none" w:sz="0" w:space="0" w:color="auto"/>
                <w:left w:val="none" w:sz="0" w:space="0" w:color="auto"/>
                <w:bottom w:val="none" w:sz="0" w:space="0" w:color="auto"/>
                <w:right w:val="none" w:sz="0" w:space="0" w:color="auto"/>
              </w:divBdr>
            </w:div>
            <w:div w:id="1653293546">
              <w:marLeft w:val="0"/>
              <w:marRight w:val="0"/>
              <w:marTop w:val="0"/>
              <w:marBottom w:val="0"/>
              <w:divBdr>
                <w:top w:val="none" w:sz="0" w:space="0" w:color="auto"/>
                <w:left w:val="none" w:sz="0" w:space="0" w:color="auto"/>
                <w:bottom w:val="none" w:sz="0" w:space="0" w:color="auto"/>
                <w:right w:val="none" w:sz="0" w:space="0" w:color="auto"/>
              </w:divBdr>
            </w:div>
            <w:div w:id="1073359595">
              <w:marLeft w:val="0"/>
              <w:marRight w:val="0"/>
              <w:marTop w:val="0"/>
              <w:marBottom w:val="0"/>
              <w:divBdr>
                <w:top w:val="none" w:sz="0" w:space="0" w:color="auto"/>
                <w:left w:val="none" w:sz="0" w:space="0" w:color="auto"/>
                <w:bottom w:val="none" w:sz="0" w:space="0" w:color="auto"/>
                <w:right w:val="none" w:sz="0" w:space="0" w:color="auto"/>
              </w:divBdr>
            </w:div>
            <w:div w:id="500507963">
              <w:marLeft w:val="0"/>
              <w:marRight w:val="0"/>
              <w:marTop w:val="0"/>
              <w:marBottom w:val="0"/>
              <w:divBdr>
                <w:top w:val="none" w:sz="0" w:space="0" w:color="auto"/>
                <w:left w:val="none" w:sz="0" w:space="0" w:color="auto"/>
                <w:bottom w:val="none" w:sz="0" w:space="0" w:color="auto"/>
                <w:right w:val="none" w:sz="0" w:space="0" w:color="auto"/>
              </w:divBdr>
            </w:div>
            <w:div w:id="1401488716">
              <w:marLeft w:val="0"/>
              <w:marRight w:val="0"/>
              <w:marTop w:val="0"/>
              <w:marBottom w:val="0"/>
              <w:divBdr>
                <w:top w:val="none" w:sz="0" w:space="0" w:color="auto"/>
                <w:left w:val="none" w:sz="0" w:space="0" w:color="auto"/>
                <w:bottom w:val="none" w:sz="0" w:space="0" w:color="auto"/>
                <w:right w:val="none" w:sz="0" w:space="0" w:color="auto"/>
              </w:divBdr>
            </w:div>
            <w:div w:id="1208294859">
              <w:marLeft w:val="0"/>
              <w:marRight w:val="0"/>
              <w:marTop w:val="0"/>
              <w:marBottom w:val="0"/>
              <w:divBdr>
                <w:top w:val="none" w:sz="0" w:space="0" w:color="auto"/>
                <w:left w:val="none" w:sz="0" w:space="0" w:color="auto"/>
                <w:bottom w:val="none" w:sz="0" w:space="0" w:color="auto"/>
                <w:right w:val="none" w:sz="0" w:space="0" w:color="auto"/>
              </w:divBdr>
            </w:div>
            <w:div w:id="151332079">
              <w:marLeft w:val="0"/>
              <w:marRight w:val="0"/>
              <w:marTop w:val="0"/>
              <w:marBottom w:val="0"/>
              <w:divBdr>
                <w:top w:val="none" w:sz="0" w:space="0" w:color="auto"/>
                <w:left w:val="none" w:sz="0" w:space="0" w:color="auto"/>
                <w:bottom w:val="none" w:sz="0" w:space="0" w:color="auto"/>
                <w:right w:val="none" w:sz="0" w:space="0" w:color="auto"/>
              </w:divBdr>
            </w:div>
            <w:div w:id="69885025">
              <w:marLeft w:val="0"/>
              <w:marRight w:val="0"/>
              <w:marTop w:val="0"/>
              <w:marBottom w:val="0"/>
              <w:divBdr>
                <w:top w:val="none" w:sz="0" w:space="0" w:color="auto"/>
                <w:left w:val="none" w:sz="0" w:space="0" w:color="auto"/>
                <w:bottom w:val="none" w:sz="0" w:space="0" w:color="auto"/>
                <w:right w:val="none" w:sz="0" w:space="0" w:color="auto"/>
              </w:divBdr>
            </w:div>
            <w:div w:id="435366323">
              <w:marLeft w:val="0"/>
              <w:marRight w:val="0"/>
              <w:marTop w:val="0"/>
              <w:marBottom w:val="0"/>
              <w:divBdr>
                <w:top w:val="none" w:sz="0" w:space="0" w:color="auto"/>
                <w:left w:val="none" w:sz="0" w:space="0" w:color="auto"/>
                <w:bottom w:val="none" w:sz="0" w:space="0" w:color="auto"/>
                <w:right w:val="none" w:sz="0" w:space="0" w:color="auto"/>
              </w:divBdr>
            </w:div>
            <w:div w:id="1496650496">
              <w:marLeft w:val="0"/>
              <w:marRight w:val="0"/>
              <w:marTop w:val="0"/>
              <w:marBottom w:val="0"/>
              <w:divBdr>
                <w:top w:val="none" w:sz="0" w:space="0" w:color="auto"/>
                <w:left w:val="none" w:sz="0" w:space="0" w:color="auto"/>
                <w:bottom w:val="none" w:sz="0" w:space="0" w:color="auto"/>
                <w:right w:val="none" w:sz="0" w:space="0" w:color="auto"/>
              </w:divBdr>
            </w:div>
            <w:div w:id="1966501939">
              <w:marLeft w:val="0"/>
              <w:marRight w:val="0"/>
              <w:marTop w:val="0"/>
              <w:marBottom w:val="0"/>
              <w:divBdr>
                <w:top w:val="none" w:sz="0" w:space="0" w:color="auto"/>
                <w:left w:val="none" w:sz="0" w:space="0" w:color="auto"/>
                <w:bottom w:val="none" w:sz="0" w:space="0" w:color="auto"/>
                <w:right w:val="none" w:sz="0" w:space="0" w:color="auto"/>
              </w:divBdr>
            </w:div>
            <w:div w:id="2104297554">
              <w:marLeft w:val="0"/>
              <w:marRight w:val="0"/>
              <w:marTop w:val="0"/>
              <w:marBottom w:val="0"/>
              <w:divBdr>
                <w:top w:val="none" w:sz="0" w:space="0" w:color="auto"/>
                <w:left w:val="none" w:sz="0" w:space="0" w:color="auto"/>
                <w:bottom w:val="none" w:sz="0" w:space="0" w:color="auto"/>
                <w:right w:val="none" w:sz="0" w:space="0" w:color="auto"/>
              </w:divBdr>
            </w:div>
            <w:div w:id="1038092543">
              <w:marLeft w:val="0"/>
              <w:marRight w:val="0"/>
              <w:marTop w:val="0"/>
              <w:marBottom w:val="0"/>
              <w:divBdr>
                <w:top w:val="none" w:sz="0" w:space="0" w:color="auto"/>
                <w:left w:val="none" w:sz="0" w:space="0" w:color="auto"/>
                <w:bottom w:val="none" w:sz="0" w:space="0" w:color="auto"/>
                <w:right w:val="none" w:sz="0" w:space="0" w:color="auto"/>
              </w:divBdr>
            </w:div>
            <w:div w:id="537160116">
              <w:marLeft w:val="0"/>
              <w:marRight w:val="0"/>
              <w:marTop w:val="0"/>
              <w:marBottom w:val="0"/>
              <w:divBdr>
                <w:top w:val="none" w:sz="0" w:space="0" w:color="auto"/>
                <w:left w:val="none" w:sz="0" w:space="0" w:color="auto"/>
                <w:bottom w:val="none" w:sz="0" w:space="0" w:color="auto"/>
                <w:right w:val="none" w:sz="0" w:space="0" w:color="auto"/>
              </w:divBdr>
            </w:div>
            <w:div w:id="1221285853">
              <w:marLeft w:val="0"/>
              <w:marRight w:val="0"/>
              <w:marTop w:val="0"/>
              <w:marBottom w:val="0"/>
              <w:divBdr>
                <w:top w:val="none" w:sz="0" w:space="0" w:color="auto"/>
                <w:left w:val="none" w:sz="0" w:space="0" w:color="auto"/>
                <w:bottom w:val="none" w:sz="0" w:space="0" w:color="auto"/>
                <w:right w:val="none" w:sz="0" w:space="0" w:color="auto"/>
              </w:divBdr>
            </w:div>
            <w:div w:id="1320695743">
              <w:marLeft w:val="0"/>
              <w:marRight w:val="0"/>
              <w:marTop w:val="0"/>
              <w:marBottom w:val="0"/>
              <w:divBdr>
                <w:top w:val="none" w:sz="0" w:space="0" w:color="auto"/>
                <w:left w:val="none" w:sz="0" w:space="0" w:color="auto"/>
                <w:bottom w:val="none" w:sz="0" w:space="0" w:color="auto"/>
                <w:right w:val="none" w:sz="0" w:space="0" w:color="auto"/>
              </w:divBdr>
            </w:div>
            <w:div w:id="1064643084">
              <w:marLeft w:val="0"/>
              <w:marRight w:val="0"/>
              <w:marTop w:val="0"/>
              <w:marBottom w:val="0"/>
              <w:divBdr>
                <w:top w:val="none" w:sz="0" w:space="0" w:color="auto"/>
                <w:left w:val="none" w:sz="0" w:space="0" w:color="auto"/>
                <w:bottom w:val="none" w:sz="0" w:space="0" w:color="auto"/>
                <w:right w:val="none" w:sz="0" w:space="0" w:color="auto"/>
              </w:divBdr>
            </w:div>
            <w:div w:id="1657759778">
              <w:marLeft w:val="0"/>
              <w:marRight w:val="0"/>
              <w:marTop w:val="0"/>
              <w:marBottom w:val="0"/>
              <w:divBdr>
                <w:top w:val="none" w:sz="0" w:space="0" w:color="auto"/>
                <w:left w:val="none" w:sz="0" w:space="0" w:color="auto"/>
                <w:bottom w:val="none" w:sz="0" w:space="0" w:color="auto"/>
                <w:right w:val="none" w:sz="0" w:space="0" w:color="auto"/>
              </w:divBdr>
            </w:div>
            <w:div w:id="2117555832">
              <w:marLeft w:val="0"/>
              <w:marRight w:val="0"/>
              <w:marTop w:val="0"/>
              <w:marBottom w:val="0"/>
              <w:divBdr>
                <w:top w:val="none" w:sz="0" w:space="0" w:color="auto"/>
                <w:left w:val="none" w:sz="0" w:space="0" w:color="auto"/>
                <w:bottom w:val="none" w:sz="0" w:space="0" w:color="auto"/>
                <w:right w:val="none" w:sz="0" w:space="0" w:color="auto"/>
              </w:divBdr>
            </w:div>
            <w:div w:id="1759212305">
              <w:marLeft w:val="0"/>
              <w:marRight w:val="0"/>
              <w:marTop w:val="0"/>
              <w:marBottom w:val="0"/>
              <w:divBdr>
                <w:top w:val="none" w:sz="0" w:space="0" w:color="auto"/>
                <w:left w:val="none" w:sz="0" w:space="0" w:color="auto"/>
                <w:bottom w:val="none" w:sz="0" w:space="0" w:color="auto"/>
                <w:right w:val="none" w:sz="0" w:space="0" w:color="auto"/>
              </w:divBdr>
            </w:div>
            <w:div w:id="2012102234">
              <w:marLeft w:val="0"/>
              <w:marRight w:val="0"/>
              <w:marTop w:val="0"/>
              <w:marBottom w:val="0"/>
              <w:divBdr>
                <w:top w:val="none" w:sz="0" w:space="0" w:color="auto"/>
                <w:left w:val="none" w:sz="0" w:space="0" w:color="auto"/>
                <w:bottom w:val="none" w:sz="0" w:space="0" w:color="auto"/>
                <w:right w:val="none" w:sz="0" w:space="0" w:color="auto"/>
              </w:divBdr>
            </w:div>
            <w:div w:id="472405748">
              <w:marLeft w:val="0"/>
              <w:marRight w:val="0"/>
              <w:marTop w:val="0"/>
              <w:marBottom w:val="0"/>
              <w:divBdr>
                <w:top w:val="none" w:sz="0" w:space="0" w:color="auto"/>
                <w:left w:val="none" w:sz="0" w:space="0" w:color="auto"/>
                <w:bottom w:val="none" w:sz="0" w:space="0" w:color="auto"/>
                <w:right w:val="none" w:sz="0" w:space="0" w:color="auto"/>
              </w:divBdr>
            </w:div>
            <w:div w:id="1651790622">
              <w:marLeft w:val="0"/>
              <w:marRight w:val="0"/>
              <w:marTop w:val="0"/>
              <w:marBottom w:val="0"/>
              <w:divBdr>
                <w:top w:val="none" w:sz="0" w:space="0" w:color="auto"/>
                <w:left w:val="none" w:sz="0" w:space="0" w:color="auto"/>
                <w:bottom w:val="none" w:sz="0" w:space="0" w:color="auto"/>
                <w:right w:val="none" w:sz="0" w:space="0" w:color="auto"/>
              </w:divBdr>
            </w:div>
            <w:div w:id="1370258982">
              <w:marLeft w:val="0"/>
              <w:marRight w:val="0"/>
              <w:marTop w:val="0"/>
              <w:marBottom w:val="0"/>
              <w:divBdr>
                <w:top w:val="none" w:sz="0" w:space="0" w:color="auto"/>
                <w:left w:val="none" w:sz="0" w:space="0" w:color="auto"/>
                <w:bottom w:val="none" w:sz="0" w:space="0" w:color="auto"/>
                <w:right w:val="none" w:sz="0" w:space="0" w:color="auto"/>
              </w:divBdr>
            </w:div>
            <w:div w:id="628248884">
              <w:marLeft w:val="0"/>
              <w:marRight w:val="0"/>
              <w:marTop w:val="0"/>
              <w:marBottom w:val="0"/>
              <w:divBdr>
                <w:top w:val="none" w:sz="0" w:space="0" w:color="auto"/>
                <w:left w:val="none" w:sz="0" w:space="0" w:color="auto"/>
                <w:bottom w:val="none" w:sz="0" w:space="0" w:color="auto"/>
                <w:right w:val="none" w:sz="0" w:space="0" w:color="auto"/>
              </w:divBdr>
            </w:div>
            <w:div w:id="1522548190">
              <w:marLeft w:val="0"/>
              <w:marRight w:val="0"/>
              <w:marTop w:val="0"/>
              <w:marBottom w:val="0"/>
              <w:divBdr>
                <w:top w:val="none" w:sz="0" w:space="0" w:color="auto"/>
                <w:left w:val="none" w:sz="0" w:space="0" w:color="auto"/>
                <w:bottom w:val="none" w:sz="0" w:space="0" w:color="auto"/>
                <w:right w:val="none" w:sz="0" w:space="0" w:color="auto"/>
              </w:divBdr>
            </w:div>
            <w:div w:id="329723881">
              <w:marLeft w:val="0"/>
              <w:marRight w:val="0"/>
              <w:marTop w:val="0"/>
              <w:marBottom w:val="0"/>
              <w:divBdr>
                <w:top w:val="none" w:sz="0" w:space="0" w:color="auto"/>
                <w:left w:val="none" w:sz="0" w:space="0" w:color="auto"/>
                <w:bottom w:val="none" w:sz="0" w:space="0" w:color="auto"/>
                <w:right w:val="none" w:sz="0" w:space="0" w:color="auto"/>
              </w:divBdr>
            </w:div>
            <w:div w:id="1454401880">
              <w:marLeft w:val="0"/>
              <w:marRight w:val="0"/>
              <w:marTop w:val="0"/>
              <w:marBottom w:val="0"/>
              <w:divBdr>
                <w:top w:val="none" w:sz="0" w:space="0" w:color="auto"/>
                <w:left w:val="none" w:sz="0" w:space="0" w:color="auto"/>
                <w:bottom w:val="none" w:sz="0" w:space="0" w:color="auto"/>
                <w:right w:val="none" w:sz="0" w:space="0" w:color="auto"/>
              </w:divBdr>
            </w:div>
            <w:div w:id="2125690493">
              <w:marLeft w:val="0"/>
              <w:marRight w:val="0"/>
              <w:marTop w:val="0"/>
              <w:marBottom w:val="0"/>
              <w:divBdr>
                <w:top w:val="none" w:sz="0" w:space="0" w:color="auto"/>
                <w:left w:val="none" w:sz="0" w:space="0" w:color="auto"/>
                <w:bottom w:val="none" w:sz="0" w:space="0" w:color="auto"/>
                <w:right w:val="none" w:sz="0" w:space="0" w:color="auto"/>
              </w:divBdr>
            </w:div>
            <w:div w:id="1095441465">
              <w:marLeft w:val="0"/>
              <w:marRight w:val="0"/>
              <w:marTop w:val="0"/>
              <w:marBottom w:val="0"/>
              <w:divBdr>
                <w:top w:val="none" w:sz="0" w:space="0" w:color="auto"/>
                <w:left w:val="none" w:sz="0" w:space="0" w:color="auto"/>
                <w:bottom w:val="none" w:sz="0" w:space="0" w:color="auto"/>
                <w:right w:val="none" w:sz="0" w:space="0" w:color="auto"/>
              </w:divBdr>
            </w:div>
            <w:div w:id="102879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6906">
      <w:bodyDiv w:val="1"/>
      <w:marLeft w:val="0"/>
      <w:marRight w:val="0"/>
      <w:marTop w:val="0"/>
      <w:marBottom w:val="0"/>
      <w:divBdr>
        <w:top w:val="none" w:sz="0" w:space="0" w:color="auto"/>
        <w:left w:val="none" w:sz="0" w:space="0" w:color="auto"/>
        <w:bottom w:val="none" w:sz="0" w:space="0" w:color="auto"/>
        <w:right w:val="none" w:sz="0" w:space="0" w:color="auto"/>
      </w:divBdr>
    </w:div>
    <w:div w:id="549877096">
      <w:bodyDiv w:val="1"/>
      <w:marLeft w:val="0"/>
      <w:marRight w:val="0"/>
      <w:marTop w:val="0"/>
      <w:marBottom w:val="0"/>
      <w:divBdr>
        <w:top w:val="none" w:sz="0" w:space="0" w:color="auto"/>
        <w:left w:val="none" w:sz="0" w:space="0" w:color="auto"/>
        <w:bottom w:val="none" w:sz="0" w:space="0" w:color="auto"/>
        <w:right w:val="none" w:sz="0" w:space="0" w:color="auto"/>
      </w:divBdr>
    </w:div>
    <w:div w:id="735788038">
      <w:bodyDiv w:val="1"/>
      <w:marLeft w:val="0"/>
      <w:marRight w:val="0"/>
      <w:marTop w:val="0"/>
      <w:marBottom w:val="0"/>
      <w:divBdr>
        <w:top w:val="none" w:sz="0" w:space="0" w:color="auto"/>
        <w:left w:val="none" w:sz="0" w:space="0" w:color="auto"/>
        <w:bottom w:val="none" w:sz="0" w:space="0" w:color="auto"/>
        <w:right w:val="none" w:sz="0" w:space="0" w:color="auto"/>
      </w:divBdr>
      <w:divsChild>
        <w:div w:id="1858039470">
          <w:marLeft w:val="0"/>
          <w:marRight w:val="0"/>
          <w:marTop w:val="0"/>
          <w:marBottom w:val="0"/>
          <w:divBdr>
            <w:top w:val="none" w:sz="0" w:space="0" w:color="auto"/>
            <w:left w:val="none" w:sz="0" w:space="0" w:color="auto"/>
            <w:bottom w:val="none" w:sz="0" w:space="0" w:color="auto"/>
            <w:right w:val="none" w:sz="0" w:space="0" w:color="auto"/>
          </w:divBdr>
          <w:divsChild>
            <w:div w:id="1646735380">
              <w:marLeft w:val="0"/>
              <w:marRight w:val="0"/>
              <w:marTop w:val="0"/>
              <w:marBottom w:val="0"/>
              <w:divBdr>
                <w:top w:val="none" w:sz="0" w:space="0" w:color="auto"/>
                <w:left w:val="none" w:sz="0" w:space="0" w:color="auto"/>
                <w:bottom w:val="none" w:sz="0" w:space="0" w:color="auto"/>
                <w:right w:val="none" w:sz="0" w:space="0" w:color="auto"/>
              </w:divBdr>
            </w:div>
            <w:div w:id="468405754">
              <w:marLeft w:val="0"/>
              <w:marRight w:val="0"/>
              <w:marTop w:val="0"/>
              <w:marBottom w:val="0"/>
              <w:divBdr>
                <w:top w:val="none" w:sz="0" w:space="0" w:color="auto"/>
                <w:left w:val="none" w:sz="0" w:space="0" w:color="auto"/>
                <w:bottom w:val="none" w:sz="0" w:space="0" w:color="auto"/>
                <w:right w:val="none" w:sz="0" w:space="0" w:color="auto"/>
              </w:divBdr>
            </w:div>
            <w:div w:id="467431721">
              <w:marLeft w:val="0"/>
              <w:marRight w:val="0"/>
              <w:marTop w:val="0"/>
              <w:marBottom w:val="0"/>
              <w:divBdr>
                <w:top w:val="none" w:sz="0" w:space="0" w:color="auto"/>
                <w:left w:val="none" w:sz="0" w:space="0" w:color="auto"/>
                <w:bottom w:val="none" w:sz="0" w:space="0" w:color="auto"/>
                <w:right w:val="none" w:sz="0" w:space="0" w:color="auto"/>
              </w:divBdr>
            </w:div>
            <w:div w:id="1581060583">
              <w:marLeft w:val="0"/>
              <w:marRight w:val="0"/>
              <w:marTop w:val="0"/>
              <w:marBottom w:val="0"/>
              <w:divBdr>
                <w:top w:val="none" w:sz="0" w:space="0" w:color="auto"/>
                <w:left w:val="none" w:sz="0" w:space="0" w:color="auto"/>
                <w:bottom w:val="none" w:sz="0" w:space="0" w:color="auto"/>
                <w:right w:val="none" w:sz="0" w:space="0" w:color="auto"/>
              </w:divBdr>
            </w:div>
            <w:div w:id="1225799620">
              <w:marLeft w:val="0"/>
              <w:marRight w:val="0"/>
              <w:marTop w:val="0"/>
              <w:marBottom w:val="0"/>
              <w:divBdr>
                <w:top w:val="none" w:sz="0" w:space="0" w:color="auto"/>
                <w:left w:val="none" w:sz="0" w:space="0" w:color="auto"/>
                <w:bottom w:val="none" w:sz="0" w:space="0" w:color="auto"/>
                <w:right w:val="none" w:sz="0" w:space="0" w:color="auto"/>
              </w:divBdr>
            </w:div>
            <w:div w:id="1875773212">
              <w:marLeft w:val="0"/>
              <w:marRight w:val="0"/>
              <w:marTop w:val="0"/>
              <w:marBottom w:val="0"/>
              <w:divBdr>
                <w:top w:val="none" w:sz="0" w:space="0" w:color="auto"/>
                <w:left w:val="none" w:sz="0" w:space="0" w:color="auto"/>
                <w:bottom w:val="none" w:sz="0" w:space="0" w:color="auto"/>
                <w:right w:val="none" w:sz="0" w:space="0" w:color="auto"/>
              </w:divBdr>
            </w:div>
            <w:div w:id="1243180430">
              <w:marLeft w:val="0"/>
              <w:marRight w:val="0"/>
              <w:marTop w:val="0"/>
              <w:marBottom w:val="0"/>
              <w:divBdr>
                <w:top w:val="none" w:sz="0" w:space="0" w:color="auto"/>
                <w:left w:val="none" w:sz="0" w:space="0" w:color="auto"/>
                <w:bottom w:val="none" w:sz="0" w:space="0" w:color="auto"/>
                <w:right w:val="none" w:sz="0" w:space="0" w:color="auto"/>
              </w:divBdr>
            </w:div>
            <w:div w:id="2131121617">
              <w:marLeft w:val="0"/>
              <w:marRight w:val="0"/>
              <w:marTop w:val="0"/>
              <w:marBottom w:val="0"/>
              <w:divBdr>
                <w:top w:val="none" w:sz="0" w:space="0" w:color="auto"/>
                <w:left w:val="none" w:sz="0" w:space="0" w:color="auto"/>
                <w:bottom w:val="none" w:sz="0" w:space="0" w:color="auto"/>
                <w:right w:val="none" w:sz="0" w:space="0" w:color="auto"/>
              </w:divBdr>
            </w:div>
            <w:div w:id="1433207129">
              <w:marLeft w:val="0"/>
              <w:marRight w:val="0"/>
              <w:marTop w:val="0"/>
              <w:marBottom w:val="0"/>
              <w:divBdr>
                <w:top w:val="none" w:sz="0" w:space="0" w:color="auto"/>
                <w:left w:val="none" w:sz="0" w:space="0" w:color="auto"/>
                <w:bottom w:val="none" w:sz="0" w:space="0" w:color="auto"/>
                <w:right w:val="none" w:sz="0" w:space="0" w:color="auto"/>
              </w:divBdr>
            </w:div>
            <w:div w:id="828400742">
              <w:marLeft w:val="0"/>
              <w:marRight w:val="0"/>
              <w:marTop w:val="0"/>
              <w:marBottom w:val="0"/>
              <w:divBdr>
                <w:top w:val="none" w:sz="0" w:space="0" w:color="auto"/>
                <w:left w:val="none" w:sz="0" w:space="0" w:color="auto"/>
                <w:bottom w:val="none" w:sz="0" w:space="0" w:color="auto"/>
                <w:right w:val="none" w:sz="0" w:space="0" w:color="auto"/>
              </w:divBdr>
            </w:div>
            <w:div w:id="1396927699">
              <w:marLeft w:val="0"/>
              <w:marRight w:val="0"/>
              <w:marTop w:val="0"/>
              <w:marBottom w:val="0"/>
              <w:divBdr>
                <w:top w:val="none" w:sz="0" w:space="0" w:color="auto"/>
                <w:left w:val="none" w:sz="0" w:space="0" w:color="auto"/>
                <w:bottom w:val="none" w:sz="0" w:space="0" w:color="auto"/>
                <w:right w:val="none" w:sz="0" w:space="0" w:color="auto"/>
              </w:divBdr>
            </w:div>
            <w:div w:id="2037000080">
              <w:marLeft w:val="0"/>
              <w:marRight w:val="0"/>
              <w:marTop w:val="0"/>
              <w:marBottom w:val="0"/>
              <w:divBdr>
                <w:top w:val="none" w:sz="0" w:space="0" w:color="auto"/>
                <w:left w:val="none" w:sz="0" w:space="0" w:color="auto"/>
                <w:bottom w:val="none" w:sz="0" w:space="0" w:color="auto"/>
                <w:right w:val="none" w:sz="0" w:space="0" w:color="auto"/>
              </w:divBdr>
            </w:div>
            <w:div w:id="1215462031">
              <w:marLeft w:val="0"/>
              <w:marRight w:val="0"/>
              <w:marTop w:val="0"/>
              <w:marBottom w:val="0"/>
              <w:divBdr>
                <w:top w:val="none" w:sz="0" w:space="0" w:color="auto"/>
                <w:left w:val="none" w:sz="0" w:space="0" w:color="auto"/>
                <w:bottom w:val="none" w:sz="0" w:space="0" w:color="auto"/>
                <w:right w:val="none" w:sz="0" w:space="0" w:color="auto"/>
              </w:divBdr>
            </w:div>
            <w:div w:id="1667901745">
              <w:marLeft w:val="0"/>
              <w:marRight w:val="0"/>
              <w:marTop w:val="0"/>
              <w:marBottom w:val="0"/>
              <w:divBdr>
                <w:top w:val="none" w:sz="0" w:space="0" w:color="auto"/>
                <w:left w:val="none" w:sz="0" w:space="0" w:color="auto"/>
                <w:bottom w:val="none" w:sz="0" w:space="0" w:color="auto"/>
                <w:right w:val="none" w:sz="0" w:space="0" w:color="auto"/>
              </w:divBdr>
            </w:div>
            <w:div w:id="1603342473">
              <w:marLeft w:val="0"/>
              <w:marRight w:val="0"/>
              <w:marTop w:val="0"/>
              <w:marBottom w:val="0"/>
              <w:divBdr>
                <w:top w:val="none" w:sz="0" w:space="0" w:color="auto"/>
                <w:left w:val="none" w:sz="0" w:space="0" w:color="auto"/>
                <w:bottom w:val="none" w:sz="0" w:space="0" w:color="auto"/>
                <w:right w:val="none" w:sz="0" w:space="0" w:color="auto"/>
              </w:divBdr>
            </w:div>
            <w:div w:id="1370490624">
              <w:marLeft w:val="0"/>
              <w:marRight w:val="0"/>
              <w:marTop w:val="0"/>
              <w:marBottom w:val="0"/>
              <w:divBdr>
                <w:top w:val="none" w:sz="0" w:space="0" w:color="auto"/>
                <w:left w:val="none" w:sz="0" w:space="0" w:color="auto"/>
                <w:bottom w:val="none" w:sz="0" w:space="0" w:color="auto"/>
                <w:right w:val="none" w:sz="0" w:space="0" w:color="auto"/>
              </w:divBdr>
            </w:div>
            <w:div w:id="467750312">
              <w:marLeft w:val="0"/>
              <w:marRight w:val="0"/>
              <w:marTop w:val="0"/>
              <w:marBottom w:val="0"/>
              <w:divBdr>
                <w:top w:val="none" w:sz="0" w:space="0" w:color="auto"/>
                <w:left w:val="none" w:sz="0" w:space="0" w:color="auto"/>
                <w:bottom w:val="none" w:sz="0" w:space="0" w:color="auto"/>
                <w:right w:val="none" w:sz="0" w:space="0" w:color="auto"/>
              </w:divBdr>
            </w:div>
            <w:div w:id="1417481421">
              <w:marLeft w:val="0"/>
              <w:marRight w:val="0"/>
              <w:marTop w:val="0"/>
              <w:marBottom w:val="0"/>
              <w:divBdr>
                <w:top w:val="none" w:sz="0" w:space="0" w:color="auto"/>
                <w:left w:val="none" w:sz="0" w:space="0" w:color="auto"/>
                <w:bottom w:val="none" w:sz="0" w:space="0" w:color="auto"/>
                <w:right w:val="none" w:sz="0" w:space="0" w:color="auto"/>
              </w:divBdr>
            </w:div>
            <w:div w:id="622461439">
              <w:marLeft w:val="0"/>
              <w:marRight w:val="0"/>
              <w:marTop w:val="0"/>
              <w:marBottom w:val="0"/>
              <w:divBdr>
                <w:top w:val="none" w:sz="0" w:space="0" w:color="auto"/>
                <w:left w:val="none" w:sz="0" w:space="0" w:color="auto"/>
                <w:bottom w:val="none" w:sz="0" w:space="0" w:color="auto"/>
                <w:right w:val="none" w:sz="0" w:space="0" w:color="auto"/>
              </w:divBdr>
            </w:div>
            <w:div w:id="590891653">
              <w:marLeft w:val="0"/>
              <w:marRight w:val="0"/>
              <w:marTop w:val="0"/>
              <w:marBottom w:val="0"/>
              <w:divBdr>
                <w:top w:val="none" w:sz="0" w:space="0" w:color="auto"/>
                <w:left w:val="none" w:sz="0" w:space="0" w:color="auto"/>
                <w:bottom w:val="none" w:sz="0" w:space="0" w:color="auto"/>
                <w:right w:val="none" w:sz="0" w:space="0" w:color="auto"/>
              </w:divBdr>
            </w:div>
            <w:div w:id="1707755061">
              <w:marLeft w:val="0"/>
              <w:marRight w:val="0"/>
              <w:marTop w:val="0"/>
              <w:marBottom w:val="0"/>
              <w:divBdr>
                <w:top w:val="none" w:sz="0" w:space="0" w:color="auto"/>
                <w:left w:val="none" w:sz="0" w:space="0" w:color="auto"/>
                <w:bottom w:val="none" w:sz="0" w:space="0" w:color="auto"/>
                <w:right w:val="none" w:sz="0" w:space="0" w:color="auto"/>
              </w:divBdr>
            </w:div>
            <w:div w:id="2026051198">
              <w:marLeft w:val="0"/>
              <w:marRight w:val="0"/>
              <w:marTop w:val="0"/>
              <w:marBottom w:val="0"/>
              <w:divBdr>
                <w:top w:val="none" w:sz="0" w:space="0" w:color="auto"/>
                <w:left w:val="none" w:sz="0" w:space="0" w:color="auto"/>
                <w:bottom w:val="none" w:sz="0" w:space="0" w:color="auto"/>
                <w:right w:val="none" w:sz="0" w:space="0" w:color="auto"/>
              </w:divBdr>
            </w:div>
            <w:div w:id="1555005310">
              <w:marLeft w:val="0"/>
              <w:marRight w:val="0"/>
              <w:marTop w:val="0"/>
              <w:marBottom w:val="0"/>
              <w:divBdr>
                <w:top w:val="none" w:sz="0" w:space="0" w:color="auto"/>
                <w:left w:val="none" w:sz="0" w:space="0" w:color="auto"/>
                <w:bottom w:val="none" w:sz="0" w:space="0" w:color="auto"/>
                <w:right w:val="none" w:sz="0" w:space="0" w:color="auto"/>
              </w:divBdr>
            </w:div>
            <w:div w:id="575282564">
              <w:marLeft w:val="0"/>
              <w:marRight w:val="0"/>
              <w:marTop w:val="0"/>
              <w:marBottom w:val="0"/>
              <w:divBdr>
                <w:top w:val="none" w:sz="0" w:space="0" w:color="auto"/>
                <w:left w:val="none" w:sz="0" w:space="0" w:color="auto"/>
                <w:bottom w:val="none" w:sz="0" w:space="0" w:color="auto"/>
                <w:right w:val="none" w:sz="0" w:space="0" w:color="auto"/>
              </w:divBdr>
            </w:div>
            <w:div w:id="1792019012">
              <w:marLeft w:val="0"/>
              <w:marRight w:val="0"/>
              <w:marTop w:val="0"/>
              <w:marBottom w:val="0"/>
              <w:divBdr>
                <w:top w:val="none" w:sz="0" w:space="0" w:color="auto"/>
                <w:left w:val="none" w:sz="0" w:space="0" w:color="auto"/>
                <w:bottom w:val="none" w:sz="0" w:space="0" w:color="auto"/>
                <w:right w:val="none" w:sz="0" w:space="0" w:color="auto"/>
              </w:divBdr>
            </w:div>
            <w:div w:id="1495532695">
              <w:marLeft w:val="0"/>
              <w:marRight w:val="0"/>
              <w:marTop w:val="0"/>
              <w:marBottom w:val="0"/>
              <w:divBdr>
                <w:top w:val="none" w:sz="0" w:space="0" w:color="auto"/>
                <w:left w:val="none" w:sz="0" w:space="0" w:color="auto"/>
                <w:bottom w:val="none" w:sz="0" w:space="0" w:color="auto"/>
                <w:right w:val="none" w:sz="0" w:space="0" w:color="auto"/>
              </w:divBdr>
            </w:div>
            <w:div w:id="517239470">
              <w:marLeft w:val="0"/>
              <w:marRight w:val="0"/>
              <w:marTop w:val="0"/>
              <w:marBottom w:val="0"/>
              <w:divBdr>
                <w:top w:val="none" w:sz="0" w:space="0" w:color="auto"/>
                <w:left w:val="none" w:sz="0" w:space="0" w:color="auto"/>
                <w:bottom w:val="none" w:sz="0" w:space="0" w:color="auto"/>
                <w:right w:val="none" w:sz="0" w:space="0" w:color="auto"/>
              </w:divBdr>
            </w:div>
            <w:div w:id="669063261">
              <w:marLeft w:val="0"/>
              <w:marRight w:val="0"/>
              <w:marTop w:val="0"/>
              <w:marBottom w:val="0"/>
              <w:divBdr>
                <w:top w:val="none" w:sz="0" w:space="0" w:color="auto"/>
                <w:left w:val="none" w:sz="0" w:space="0" w:color="auto"/>
                <w:bottom w:val="none" w:sz="0" w:space="0" w:color="auto"/>
                <w:right w:val="none" w:sz="0" w:space="0" w:color="auto"/>
              </w:divBdr>
            </w:div>
            <w:div w:id="727650886">
              <w:marLeft w:val="0"/>
              <w:marRight w:val="0"/>
              <w:marTop w:val="0"/>
              <w:marBottom w:val="0"/>
              <w:divBdr>
                <w:top w:val="none" w:sz="0" w:space="0" w:color="auto"/>
                <w:left w:val="none" w:sz="0" w:space="0" w:color="auto"/>
                <w:bottom w:val="none" w:sz="0" w:space="0" w:color="auto"/>
                <w:right w:val="none" w:sz="0" w:space="0" w:color="auto"/>
              </w:divBdr>
            </w:div>
            <w:div w:id="607396649">
              <w:marLeft w:val="0"/>
              <w:marRight w:val="0"/>
              <w:marTop w:val="0"/>
              <w:marBottom w:val="0"/>
              <w:divBdr>
                <w:top w:val="none" w:sz="0" w:space="0" w:color="auto"/>
                <w:left w:val="none" w:sz="0" w:space="0" w:color="auto"/>
                <w:bottom w:val="none" w:sz="0" w:space="0" w:color="auto"/>
                <w:right w:val="none" w:sz="0" w:space="0" w:color="auto"/>
              </w:divBdr>
            </w:div>
            <w:div w:id="1975867838">
              <w:marLeft w:val="0"/>
              <w:marRight w:val="0"/>
              <w:marTop w:val="0"/>
              <w:marBottom w:val="0"/>
              <w:divBdr>
                <w:top w:val="none" w:sz="0" w:space="0" w:color="auto"/>
                <w:left w:val="none" w:sz="0" w:space="0" w:color="auto"/>
                <w:bottom w:val="none" w:sz="0" w:space="0" w:color="auto"/>
                <w:right w:val="none" w:sz="0" w:space="0" w:color="auto"/>
              </w:divBdr>
            </w:div>
            <w:div w:id="1593779796">
              <w:marLeft w:val="0"/>
              <w:marRight w:val="0"/>
              <w:marTop w:val="0"/>
              <w:marBottom w:val="0"/>
              <w:divBdr>
                <w:top w:val="none" w:sz="0" w:space="0" w:color="auto"/>
                <w:left w:val="none" w:sz="0" w:space="0" w:color="auto"/>
                <w:bottom w:val="none" w:sz="0" w:space="0" w:color="auto"/>
                <w:right w:val="none" w:sz="0" w:space="0" w:color="auto"/>
              </w:divBdr>
            </w:div>
            <w:div w:id="1710497806">
              <w:marLeft w:val="0"/>
              <w:marRight w:val="0"/>
              <w:marTop w:val="0"/>
              <w:marBottom w:val="0"/>
              <w:divBdr>
                <w:top w:val="none" w:sz="0" w:space="0" w:color="auto"/>
                <w:left w:val="none" w:sz="0" w:space="0" w:color="auto"/>
                <w:bottom w:val="none" w:sz="0" w:space="0" w:color="auto"/>
                <w:right w:val="none" w:sz="0" w:space="0" w:color="auto"/>
              </w:divBdr>
            </w:div>
            <w:div w:id="1046950914">
              <w:marLeft w:val="0"/>
              <w:marRight w:val="0"/>
              <w:marTop w:val="0"/>
              <w:marBottom w:val="0"/>
              <w:divBdr>
                <w:top w:val="none" w:sz="0" w:space="0" w:color="auto"/>
                <w:left w:val="none" w:sz="0" w:space="0" w:color="auto"/>
                <w:bottom w:val="none" w:sz="0" w:space="0" w:color="auto"/>
                <w:right w:val="none" w:sz="0" w:space="0" w:color="auto"/>
              </w:divBdr>
            </w:div>
            <w:div w:id="107944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3659">
      <w:bodyDiv w:val="1"/>
      <w:marLeft w:val="0"/>
      <w:marRight w:val="0"/>
      <w:marTop w:val="0"/>
      <w:marBottom w:val="0"/>
      <w:divBdr>
        <w:top w:val="none" w:sz="0" w:space="0" w:color="auto"/>
        <w:left w:val="none" w:sz="0" w:space="0" w:color="auto"/>
        <w:bottom w:val="none" w:sz="0" w:space="0" w:color="auto"/>
        <w:right w:val="none" w:sz="0" w:space="0" w:color="auto"/>
      </w:divBdr>
    </w:div>
    <w:div w:id="1268855806">
      <w:bodyDiv w:val="1"/>
      <w:marLeft w:val="0"/>
      <w:marRight w:val="0"/>
      <w:marTop w:val="0"/>
      <w:marBottom w:val="0"/>
      <w:divBdr>
        <w:top w:val="none" w:sz="0" w:space="0" w:color="auto"/>
        <w:left w:val="none" w:sz="0" w:space="0" w:color="auto"/>
        <w:bottom w:val="none" w:sz="0" w:space="0" w:color="auto"/>
        <w:right w:val="none" w:sz="0" w:space="0" w:color="auto"/>
      </w:divBdr>
    </w:div>
    <w:div w:id="1439251608">
      <w:bodyDiv w:val="1"/>
      <w:marLeft w:val="0"/>
      <w:marRight w:val="0"/>
      <w:marTop w:val="0"/>
      <w:marBottom w:val="0"/>
      <w:divBdr>
        <w:top w:val="none" w:sz="0" w:space="0" w:color="auto"/>
        <w:left w:val="none" w:sz="0" w:space="0" w:color="auto"/>
        <w:bottom w:val="none" w:sz="0" w:space="0" w:color="auto"/>
        <w:right w:val="none" w:sz="0" w:space="0" w:color="auto"/>
      </w:divBdr>
      <w:divsChild>
        <w:div w:id="976422234">
          <w:marLeft w:val="0"/>
          <w:marRight w:val="0"/>
          <w:marTop w:val="0"/>
          <w:marBottom w:val="0"/>
          <w:divBdr>
            <w:top w:val="none" w:sz="0" w:space="0" w:color="auto"/>
            <w:left w:val="none" w:sz="0" w:space="0" w:color="auto"/>
            <w:bottom w:val="none" w:sz="0" w:space="0" w:color="auto"/>
            <w:right w:val="none" w:sz="0" w:space="0" w:color="auto"/>
          </w:divBdr>
        </w:div>
      </w:divsChild>
    </w:div>
    <w:div w:id="1472669772">
      <w:bodyDiv w:val="1"/>
      <w:marLeft w:val="0"/>
      <w:marRight w:val="0"/>
      <w:marTop w:val="0"/>
      <w:marBottom w:val="0"/>
      <w:divBdr>
        <w:top w:val="none" w:sz="0" w:space="0" w:color="auto"/>
        <w:left w:val="none" w:sz="0" w:space="0" w:color="auto"/>
        <w:bottom w:val="none" w:sz="0" w:space="0" w:color="auto"/>
        <w:right w:val="none" w:sz="0" w:space="0" w:color="auto"/>
      </w:divBdr>
    </w:div>
    <w:div w:id="1665934331">
      <w:bodyDiv w:val="1"/>
      <w:marLeft w:val="0"/>
      <w:marRight w:val="0"/>
      <w:marTop w:val="0"/>
      <w:marBottom w:val="0"/>
      <w:divBdr>
        <w:top w:val="none" w:sz="0" w:space="0" w:color="auto"/>
        <w:left w:val="none" w:sz="0" w:space="0" w:color="auto"/>
        <w:bottom w:val="none" w:sz="0" w:space="0" w:color="auto"/>
        <w:right w:val="none" w:sz="0" w:space="0" w:color="auto"/>
      </w:divBdr>
    </w:div>
    <w:div w:id="1745488458">
      <w:bodyDiv w:val="1"/>
      <w:marLeft w:val="0"/>
      <w:marRight w:val="0"/>
      <w:marTop w:val="0"/>
      <w:marBottom w:val="0"/>
      <w:divBdr>
        <w:top w:val="none" w:sz="0" w:space="0" w:color="auto"/>
        <w:left w:val="none" w:sz="0" w:space="0" w:color="auto"/>
        <w:bottom w:val="none" w:sz="0" w:space="0" w:color="auto"/>
        <w:right w:val="none" w:sz="0" w:space="0" w:color="auto"/>
      </w:divBdr>
    </w:div>
    <w:div w:id="2043704203">
      <w:bodyDiv w:val="1"/>
      <w:marLeft w:val="0"/>
      <w:marRight w:val="0"/>
      <w:marTop w:val="0"/>
      <w:marBottom w:val="0"/>
      <w:divBdr>
        <w:top w:val="none" w:sz="0" w:space="0" w:color="auto"/>
        <w:left w:val="none" w:sz="0" w:space="0" w:color="auto"/>
        <w:bottom w:val="none" w:sz="0" w:space="0" w:color="auto"/>
        <w:right w:val="none" w:sz="0" w:space="0" w:color="auto"/>
      </w:divBdr>
      <w:divsChild>
        <w:div w:id="631133793">
          <w:marLeft w:val="0"/>
          <w:marRight w:val="0"/>
          <w:marTop w:val="0"/>
          <w:marBottom w:val="0"/>
          <w:divBdr>
            <w:top w:val="none" w:sz="0" w:space="0" w:color="auto"/>
            <w:left w:val="none" w:sz="0" w:space="0" w:color="auto"/>
            <w:bottom w:val="none" w:sz="0" w:space="0" w:color="auto"/>
            <w:right w:val="none" w:sz="0" w:space="0" w:color="auto"/>
          </w:divBdr>
          <w:divsChild>
            <w:div w:id="1810702853">
              <w:marLeft w:val="0"/>
              <w:marRight w:val="0"/>
              <w:marTop w:val="0"/>
              <w:marBottom w:val="0"/>
              <w:divBdr>
                <w:top w:val="none" w:sz="0" w:space="0" w:color="auto"/>
                <w:left w:val="none" w:sz="0" w:space="0" w:color="auto"/>
                <w:bottom w:val="none" w:sz="0" w:space="0" w:color="auto"/>
                <w:right w:val="none" w:sz="0" w:space="0" w:color="auto"/>
              </w:divBdr>
            </w:div>
            <w:div w:id="790050256">
              <w:marLeft w:val="0"/>
              <w:marRight w:val="0"/>
              <w:marTop w:val="0"/>
              <w:marBottom w:val="0"/>
              <w:divBdr>
                <w:top w:val="none" w:sz="0" w:space="0" w:color="auto"/>
                <w:left w:val="none" w:sz="0" w:space="0" w:color="auto"/>
                <w:bottom w:val="none" w:sz="0" w:space="0" w:color="auto"/>
                <w:right w:val="none" w:sz="0" w:space="0" w:color="auto"/>
              </w:divBdr>
            </w:div>
            <w:div w:id="383069844">
              <w:marLeft w:val="0"/>
              <w:marRight w:val="0"/>
              <w:marTop w:val="0"/>
              <w:marBottom w:val="0"/>
              <w:divBdr>
                <w:top w:val="none" w:sz="0" w:space="0" w:color="auto"/>
                <w:left w:val="none" w:sz="0" w:space="0" w:color="auto"/>
                <w:bottom w:val="none" w:sz="0" w:space="0" w:color="auto"/>
                <w:right w:val="none" w:sz="0" w:space="0" w:color="auto"/>
              </w:divBdr>
            </w:div>
            <w:div w:id="2120370912">
              <w:marLeft w:val="0"/>
              <w:marRight w:val="0"/>
              <w:marTop w:val="0"/>
              <w:marBottom w:val="0"/>
              <w:divBdr>
                <w:top w:val="none" w:sz="0" w:space="0" w:color="auto"/>
                <w:left w:val="none" w:sz="0" w:space="0" w:color="auto"/>
                <w:bottom w:val="none" w:sz="0" w:space="0" w:color="auto"/>
                <w:right w:val="none" w:sz="0" w:space="0" w:color="auto"/>
              </w:divBdr>
            </w:div>
            <w:div w:id="292756599">
              <w:marLeft w:val="0"/>
              <w:marRight w:val="0"/>
              <w:marTop w:val="0"/>
              <w:marBottom w:val="0"/>
              <w:divBdr>
                <w:top w:val="none" w:sz="0" w:space="0" w:color="auto"/>
                <w:left w:val="none" w:sz="0" w:space="0" w:color="auto"/>
                <w:bottom w:val="none" w:sz="0" w:space="0" w:color="auto"/>
                <w:right w:val="none" w:sz="0" w:space="0" w:color="auto"/>
              </w:divBdr>
            </w:div>
            <w:div w:id="206836103">
              <w:marLeft w:val="0"/>
              <w:marRight w:val="0"/>
              <w:marTop w:val="0"/>
              <w:marBottom w:val="0"/>
              <w:divBdr>
                <w:top w:val="none" w:sz="0" w:space="0" w:color="auto"/>
                <w:left w:val="none" w:sz="0" w:space="0" w:color="auto"/>
                <w:bottom w:val="none" w:sz="0" w:space="0" w:color="auto"/>
                <w:right w:val="none" w:sz="0" w:space="0" w:color="auto"/>
              </w:divBdr>
            </w:div>
            <w:div w:id="1652056671">
              <w:marLeft w:val="0"/>
              <w:marRight w:val="0"/>
              <w:marTop w:val="0"/>
              <w:marBottom w:val="0"/>
              <w:divBdr>
                <w:top w:val="none" w:sz="0" w:space="0" w:color="auto"/>
                <w:left w:val="none" w:sz="0" w:space="0" w:color="auto"/>
                <w:bottom w:val="none" w:sz="0" w:space="0" w:color="auto"/>
                <w:right w:val="none" w:sz="0" w:space="0" w:color="auto"/>
              </w:divBdr>
            </w:div>
            <w:div w:id="7828972">
              <w:marLeft w:val="0"/>
              <w:marRight w:val="0"/>
              <w:marTop w:val="0"/>
              <w:marBottom w:val="0"/>
              <w:divBdr>
                <w:top w:val="none" w:sz="0" w:space="0" w:color="auto"/>
                <w:left w:val="none" w:sz="0" w:space="0" w:color="auto"/>
                <w:bottom w:val="none" w:sz="0" w:space="0" w:color="auto"/>
                <w:right w:val="none" w:sz="0" w:space="0" w:color="auto"/>
              </w:divBdr>
            </w:div>
            <w:div w:id="2002613798">
              <w:marLeft w:val="0"/>
              <w:marRight w:val="0"/>
              <w:marTop w:val="0"/>
              <w:marBottom w:val="0"/>
              <w:divBdr>
                <w:top w:val="none" w:sz="0" w:space="0" w:color="auto"/>
                <w:left w:val="none" w:sz="0" w:space="0" w:color="auto"/>
                <w:bottom w:val="none" w:sz="0" w:space="0" w:color="auto"/>
                <w:right w:val="none" w:sz="0" w:space="0" w:color="auto"/>
              </w:divBdr>
            </w:div>
            <w:div w:id="1106191435">
              <w:marLeft w:val="0"/>
              <w:marRight w:val="0"/>
              <w:marTop w:val="0"/>
              <w:marBottom w:val="0"/>
              <w:divBdr>
                <w:top w:val="none" w:sz="0" w:space="0" w:color="auto"/>
                <w:left w:val="none" w:sz="0" w:space="0" w:color="auto"/>
                <w:bottom w:val="none" w:sz="0" w:space="0" w:color="auto"/>
                <w:right w:val="none" w:sz="0" w:space="0" w:color="auto"/>
              </w:divBdr>
            </w:div>
            <w:div w:id="1784226050">
              <w:marLeft w:val="0"/>
              <w:marRight w:val="0"/>
              <w:marTop w:val="0"/>
              <w:marBottom w:val="0"/>
              <w:divBdr>
                <w:top w:val="none" w:sz="0" w:space="0" w:color="auto"/>
                <w:left w:val="none" w:sz="0" w:space="0" w:color="auto"/>
                <w:bottom w:val="none" w:sz="0" w:space="0" w:color="auto"/>
                <w:right w:val="none" w:sz="0" w:space="0" w:color="auto"/>
              </w:divBdr>
            </w:div>
            <w:div w:id="1502045283">
              <w:marLeft w:val="0"/>
              <w:marRight w:val="0"/>
              <w:marTop w:val="0"/>
              <w:marBottom w:val="0"/>
              <w:divBdr>
                <w:top w:val="none" w:sz="0" w:space="0" w:color="auto"/>
                <w:left w:val="none" w:sz="0" w:space="0" w:color="auto"/>
                <w:bottom w:val="none" w:sz="0" w:space="0" w:color="auto"/>
                <w:right w:val="none" w:sz="0" w:space="0" w:color="auto"/>
              </w:divBdr>
            </w:div>
            <w:div w:id="1496801064">
              <w:marLeft w:val="0"/>
              <w:marRight w:val="0"/>
              <w:marTop w:val="0"/>
              <w:marBottom w:val="0"/>
              <w:divBdr>
                <w:top w:val="none" w:sz="0" w:space="0" w:color="auto"/>
                <w:left w:val="none" w:sz="0" w:space="0" w:color="auto"/>
                <w:bottom w:val="none" w:sz="0" w:space="0" w:color="auto"/>
                <w:right w:val="none" w:sz="0" w:space="0" w:color="auto"/>
              </w:divBdr>
            </w:div>
            <w:div w:id="901599194">
              <w:marLeft w:val="0"/>
              <w:marRight w:val="0"/>
              <w:marTop w:val="0"/>
              <w:marBottom w:val="0"/>
              <w:divBdr>
                <w:top w:val="none" w:sz="0" w:space="0" w:color="auto"/>
                <w:left w:val="none" w:sz="0" w:space="0" w:color="auto"/>
                <w:bottom w:val="none" w:sz="0" w:space="0" w:color="auto"/>
                <w:right w:val="none" w:sz="0" w:space="0" w:color="auto"/>
              </w:divBdr>
            </w:div>
            <w:div w:id="1929196547">
              <w:marLeft w:val="0"/>
              <w:marRight w:val="0"/>
              <w:marTop w:val="0"/>
              <w:marBottom w:val="0"/>
              <w:divBdr>
                <w:top w:val="none" w:sz="0" w:space="0" w:color="auto"/>
                <w:left w:val="none" w:sz="0" w:space="0" w:color="auto"/>
                <w:bottom w:val="none" w:sz="0" w:space="0" w:color="auto"/>
                <w:right w:val="none" w:sz="0" w:space="0" w:color="auto"/>
              </w:divBdr>
            </w:div>
            <w:div w:id="1545365166">
              <w:marLeft w:val="0"/>
              <w:marRight w:val="0"/>
              <w:marTop w:val="0"/>
              <w:marBottom w:val="0"/>
              <w:divBdr>
                <w:top w:val="none" w:sz="0" w:space="0" w:color="auto"/>
                <w:left w:val="none" w:sz="0" w:space="0" w:color="auto"/>
                <w:bottom w:val="none" w:sz="0" w:space="0" w:color="auto"/>
                <w:right w:val="none" w:sz="0" w:space="0" w:color="auto"/>
              </w:divBdr>
            </w:div>
            <w:div w:id="1449394605">
              <w:marLeft w:val="0"/>
              <w:marRight w:val="0"/>
              <w:marTop w:val="0"/>
              <w:marBottom w:val="0"/>
              <w:divBdr>
                <w:top w:val="none" w:sz="0" w:space="0" w:color="auto"/>
                <w:left w:val="none" w:sz="0" w:space="0" w:color="auto"/>
                <w:bottom w:val="none" w:sz="0" w:space="0" w:color="auto"/>
                <w:right w:val="none" w:sz="0" w:space="0" w:color="auto"/>
              </w:divBdr>
            </w:div>
            <w:div w:id="1491483188">
              <w:marLeft w:val="0"/>
              <w:marRight w:val="0"/>
              <w:marTop w:val="0"/>
              <w:marBottom w:val="0"/>
              <w:divBdr>
                <w:top w:val="none" w:sz="0" w:space="0" w:color="auto"/>
                <w:left w:val="none" w:sz="0" w:space="0" w:color="auto"/>
                <w:bottom w:val="none" w:sz="0" w:space="0" w:color="auto"/>
                <w:right w:val="none" w:sz="0" w:space="0" w:color="auto"/>
              </w:divBdr>
            </w:div>
            <w:div w:id="1837843384">
              <w:marLeft w:val="0"/>
              <w:marRight w:val="0"/>
              <w:marTop w:val="0"/>
              <w:marBottom w:val="0"/>
              <w:divBdr>
                <w:top w:val="none" w:sz="0" w:space="0" w:color="auto"/>
                <w:left w:val="none" w:sz="0" w:space="0" w:color="auto"/>
                <w:bottom w:val="none" w:sz="0" w:space="0" w:color="auto"/>
                <w:right w:val="none" w:sz="0" w:space="0" w:color="auto"/>
              </w:divBdr>
            </w:div>
            <w:div w:id="33971308">
              <w:marLeft w:val="0"/>
              <w:marRight w:val="0"/>
              <w:marTop w:val="0"/>
              <w:marBottom w:val="0"/>
              <w:divBdr>
                <w:top w:val="none" w:sz="0" w:space="0" w:color="auto"/>
                <w:left w:val="none" w:sz="0" w:space="0" w:color="auto"/>
                <w:bottom w:val="none" w:sz="0" w:space="0" w:color="auto"/>
                <w:right w:val="none" w:sz="0" w:space="0" w:color="auto"/>
              </w:divBdr>
            </w:div>
            <w:div w:id="734474229">
              <w:marLeft w:val="0"/>
              <w:marRight w:val="0"/>
              <w:marTop w:val="0"/>
              <w:marBottom w:val="0"/>
              <w:divBdr>
                <w:top w:val="none" w:sz="0" w:space="0" w:color="auto"/>
                <w:left w:val="none" w:sz="0" w:space="0" w:color="auto"/>
                <w:bottom w:val="none" w:sz="0" w:space="0" w:color="auto"/>
                <w:right w:val="none" w:sz="0" w:space="0" w:color="auto"/>
              </w:divBdr>
            </w:div>
            <w:div w:id="1552421514">
              <w:marLeft w:val="0"/>
              <w:marRight w:val="0"/>
              <w:marTop w:val="0"/>
              <w:marBottom w:val="0"/>
              <w:divBdr>
                <w:top w:val="none" w:sz="0" w:space="0" w:color="auto"/>
                <w:left w:val="none" w:sz="0" w:space="0" w:color="auto"/>
                <w:bottom w:val="none" w:sz="0" w:space="0" w:color="auto"/>
                <w:right w:val="none" w:sz="0" w:space="0" w:color="auto"/>
              </w:divBdr>
            </w:div>
            <w:div w:id="1052119746">
              <w:marLeft w:val="0"/>
              <w:marRight w:val="0"/>
              <w:marTop w:val="0"/>
              <w:marBottom w:val="0"/>
              <w:divBdr>
                <w:top w:val="none" w:sz="0" w:space="0" w:color="auto"/>
                <w:left w:val="none" w:sz="0" w:space="0" w:color="auto"/>
                <w:bottom w:val="none" w:sz="0" w:space="0" w:color="auto"/>
                <w:right w:val="none" w:sz="0" w:space="0" w:color="auto"/>
              </w:divBdr>
            </w:div>
            <w:div w:id="911083403">
              <w:marLeft w:val="0"/>
              <w:marRight w:val="0"/>
              <w:marTop w:val="0"/>
              <w:marBottom w:val="0"/>
              <w:divBdr>
                <w:top w:val="none" w:sz="0" w:space="0" w:color="auto"/>
                <w:left w:val="none" w:sz="0" w:space="0" w:color="auto"/>
                <w:bottom w:val="none" w:sz="0" w:space="0" w:color="auto"/>
                <w:right w:val="none" w:sz="0" w:space="0" w:color="auto"/>
              </w:divBdr>
            </w:div>
            <w:div w:id="1037781512">
              <w:marLeft w:val="0"/>
              <w:marRight w:val="0"/>
              <w:marTop w:val="0"/>
              <w:marBottom w:val="0"/>
              <w:divBdr>
                <w:top w:val="none" w:sz="0" w:space="0" w:color="auto"/>
                <w:left w:val="none" w:sz="0" w:space="0" w:color="auto"/>
                <w:bottom w:val="none" w:sz="0" w:space="0" w:color="auto"/>
                <w:right w:val="none" w:sz="0" w:space="0" w:color="auto"/>
              </w:divBdr>
            </w:div>
            <w:div w:id="1014575606">
              <w:marLeft w:val="0"/>
              <w:marRight w:val="0"/>
              <w:marTop w:val="0"/>
              <w:marBottom w:val="0"/>
              <w:divBdr>
                <w:top w:val="none" w:sz="0" w:space="0" w:color="auto"/>
                <w:left w:val="none" w:sz="0" w:space="0" w:color="auto"/>
                <w:bottom w:val="none" w:sz="0" w:space="0" w:color="auto"/>
                <w:right w:val="none" w:sz="0" w:space="0" w:color="auto"/>
              </w:divBdr>
            </w:div>
            <w:div w:id="959602582">
              <w:marLeft w:val="0"/>
              <w:marRight w:val="0"/>
              <w:marTop w:val="0"/>
              <w:marBottom w:val="0"/>
              <w:divBdr>
                <w:top w:val="none" w:sz="0" w:space="0" w:color="auto"/>
                <w:left w:val="none" w:sz="0" w:space="0" w:color="auto"/>
                <w:bottom w:val="none" w:sz="0" w:space="0" w:color="auto"/>
                <w:right w:val="none" w:sz="0" w:space="0" w:color="auto"/>
              </w:divBdr>
            </w:div>
            <w:div w:id="553740502">
              <w:marLeft w:val="0"/>
              <w:marRight w:val="0"/>
              <w:marTop w:val="0"/>
              <w:marBottom w:val="0"/>
              <w:divBdr>
                <w:top w:val="none" w:sz="0" w:space="0" w:color="auto"/>
                <w:left w:val="none" w:sz="0" w:space="0" w:color="auto"/>
                <w:bottom w:val="none" w:sz="0" w:space="0" w:color="auto"/>
                <w:right w:val="none" w:sz="0" w:space="0" w:color="auto"/>
              </w:divBdr>
            </w:div>
            <w:div w:id="261450432">
              <w:marLeft w:val="0"/>
              <w:marRight w:val="0"/>
              <w:marTop w:val="0"/>
              <w:marBottom w:val="0"/>
              <w:divBdr>
                <w:top w:val="none" w:sz="0" w:space="0" w:color="auto"/>
                <w:left w:val="none" w:sz="0" w:space="0" w:color="auto"/>
                <w:bottom w:val="none" w:sz="0" w:space="0" w:color="auto"/>
                <w:right w:val="none" w:sz="0" w:space="0" w:color="auto"/>
              </w:divBdr>
            </w:div>
            <w:div w:id="2044554327">
              <w:marLeft w:val="0"/>
              <w:marRight w:val="0"/>
              <w:marTop w:val="0"/>
              <w:marBottom w:val="0"/>
              <w:divBdr>
                <w:top w:val="none" w:sz="0" w:space="0" w:color="auto"/>
                <w:left w:val="none" w:sz="0" w:space="0" w:color="auto"/>
                <w:bottom w:val="none" w:sz="0" w:space="0" w:color="auto"/>
                <w:right w:val="none" w:sz="0" w:space="0" w:color="auto"/>
              </w:divBdr>
            </w:div>
            <w:div w:id="1973516494">
              <w:marLeft w:val="0"/>
              <w:marRight w:val="0"/>
              <w:marTop w:val="0"/>
              <w:marBottom w:val="0"/>
              <w:divBdr>
                <w:top w:val="none" w:sz="0" w:space="0" w:color="auto"/>
                <w:left w:val="none" w:sz="0" w:space="0" w:color="auto"/>
                <w:bottom w:val="none" w:sz="0" w:space="0" w:color="auto"/>
                <w:right w:val="none" w:sz="0" w:space="0" w:color="auto"/>
              </w:divBdr>
            </w:div>
            <w:div w:id="642973956">
              <w:marLeft w:val="0"/>
              <w:marRight w:val="0"/>
              <w:marTop w:val="0"/>
              <w:marBottom w:val="0"/>
              <w:divBdr>
                <w:top w:val="none" w:sz="0" w:space="0" w:color="auto"/>
                <w:left w:val="none" w:sz="0" w:space="0" w:color="auto"/>
                <w:bottom w:val="none" w:sz="0" w:space="0" w:color="auto"/>
                <w:right w:val="none" w:sz="0" w:space="0" w:color="auto"/>
              </w:divBdr>
            </w:div>
            <w:div w:id="238635961">
              <w:marLeft w:val="0"/>
              <w:marRight w:val="0"/>
              <w:marTop w:val="0"/>
              <w:marBottom w:val="0"/>
              <w:divBdr>
                <w:top w:val="none" w:sz="0" w:space="0" w:color="auto"/>
                <w:left w:val="none" w:sz="0" w:space="0" w:color="auto"/>
                <w:bottom w:val="none" w:sz="0" w:space="0" w:color="auto"/>
                <w:right w:val="none" w:sz="0" w:space="0" w:color="auto"/>
              </w:divBdr>
            </w:div>
            <w:div w:id="551963542">
              <w:marLeft w:val="0"/>
              <w:marRight w:val="0"/>
              <w:marTop w:val="0"/>
              <w:marBottom w:val="0"/>
              <w:divBdr>
                <w:top w:val="none" w:sz="0" w:space="0" w:color="auto"/>
                <w:left w:val="none" w:sz="0" w:space="0" w:color="auto"/>
                <w:bottom w:val="none" w:sz="0" w:space="0" w:color="auto"/>
                <w:right w:val="none" w:sz="0" w:space="0" w:color="auto"/>
              </w:divBdr>
            </w:div>
            <w:div w:id="1418821621">
              <w:marLeft w:val="0"/>
              <w:marRight w:val="0"/>
              <w:marTop w:val="0"/>
              <w:marBottom w:val="0"/>
              <w:divBdr>
                <w:top w:val="none" w:sz="0" w:space="0" w:color="auto"/>
                <w:left w:val="none" w:sz="0" w:space="0" w:color="auto"/>
                <w:bottom w:val="none" w:sz="0" w:space="0" w:color="auto"/>
                <w:right w:val="none" w:sz="0" w:space="0" w:color="auto"/>
              </w:divBdr>
            </w:div>
            <w:div w:id="322707217">
              <w:marLeft w:val="0"/>
              <w:marRight w:val="0"/>
              <w:marTop w:val="0"/>
              <w:marBottom w:val="0"/>
              <w:divBdr>
                <w:top w:val="none" w:sz="0" w:space="0" w:color="auto"/>
                <w:left w:val="none" w:sz="0" w:space="0" w:color="auto"/>
                <w:bottom w:val="none" w:sz="0" w:space="0" w:color="auto"/>
                <w:right w:val="none" w:sz="0" w:space="0" w:color="auto"/>
              </w:divBdr>
            </w:div>
            <w:div w:id="1890727851">
              <w:marLeft w:val="0"/>
              <w:marRight w:val="0"/>
              <w:marTop w:val="0"/>
              <w:marBottom w:val="0"/>
              <w:divBdr>
                <w:top w:val="none" w:sz="0" w:space="0" w:color="auto"/>
                <w:left w:val="none" w:sz="0" w:space="0" w:color="auto"/>
                <w:bottom w:val="none" w:sz="0" w:space="0" w:color="auto"/>
                <w:right w:val="none" w:sz="0" w:space="0" w:color="auto"/>
              </w:divBdr>
            </w:div>
            <w:div w:id="659383454">
              <w:marLeft w:val="0"/>
              <w:marRight w:val="0"/>
              <w:marTop w:val="0"/>
              <w:marBottom w:val="0"/>
              <w:divBdr>
                <w:top w:val="none" w:sz="0" w:space="0" w:color="auto"/>
                <w:left w:val="none" w:sz="0" w:space="0" w:color="auto"/>
                <w:bottom w:val="none" w:sz="0" w:space="0" w:color="auto"/>
                <w:right w:val="none" w:sz="0" w:space="0" w:color="auto"/>
              </w:divBdr>
            </w:div>
            <w:div w:id="670645687">
              <w:marLeft w:val="0"/>
              <w:marRight w:val="0"/>
              <w:marTop w:val="0"/>
              <w:marBottom w:val="0"/>
              <w:divBdr>
                <w:top w:val="none" w:sz="0" w:space="0" w:color="auto"/>
                <w:left w:val="none" w:sz="0" w:space="0" w:color="auto"/>
                <w:bottom w:val="none" w:sz="0" w:space="0" w:color="auto"/>
                <w:right w:val="none" w:sz="0" w:space="0" w:color="auto"/>
              </w:divBdr>
            </w:div>
            <w:div w:id="597175460">
              <w:marLeft w:val="0"/>
              <w:marRight w:val="0"/>
              <w:marTop w:val="0"/>
              <w:marBottom w:val="0"/>
              <w:divBdr>
                <w:top w:val="none" w:sz="0" w:space="0" w:color="auto"/>
                <w:left w:val="none" w:sz="0" w:space="0" w:color="auto"/>
                <w:bottom w:val="none" w:sz="0" w:space="0" w:color="auto"/>
                <w:right w:val="none" w:sz="0" w:space="0" w:color="auto"/>
              </w:divBdr>
            </w:div>
            <w:div w:id="385573573">
              <w:marLeft w:val="0"/>
              <w:marRight w:val="0"/>
              <w:marTop w:val="0"/>
              <w:marBottom w:val="0"/>
              <w:divBdr>
                <w:top w:val="none" w:sz="0" w:space="0" w:color="auto"/>
                <w:left w:val="none" w:sz="0" w:space="0" w:color="auto"/>
                <w:bottom w:val="none" w:sz="0" w:space="0" w:color="auto"/>
                <w:right w:val="none" w:sz="0" w:space="0" w:color="auto"/>
              </w:divBdr>
            </w:div>
            <w:div w:id="1218669344">
              <w:marLeft w:val="0"/>
              <w:marRight w:val="0"/>
              <w:marTop w:val="0"/>
              <w:marBottom w:val="0"/>
              <w:divBdr>
                <w:top w:val="none" w:sz="0" w:space="0" w:color="auto"/>
                <w:left w:val="none" w:sz="0" w:space="0" w:color="auto"/>
                <w:bottom w:val="none" w:sz="0" w:space="0" w:color="auto"/>
                <w:right w:val="none" w:sz="0" w:space="0" w:color="auto"/>
              </w:divBdr>
            </w:div>
            <w:div w:id="1244535509">
              <w:marLeft w:val="0"/>
              <w:marRight w:val="0"/>
              <w:marTop w:val="0"/>
              <w:marBottom w:val="0"/>
              <w:divBdr>
                <w:top w:val="none" w:sz="0" w:space="0" w:color="auto"/>
                <w:left w:val="none" w:sz="0" w:space="0" w:color="auto"/>
                <w:bottom w:val="none" w:sz="0" w:space="0" w:color="auto"/>
                <w:right w:val="none" w:sz="0" w:space="0" w:color="auto"/>
              </w:divBdr>
            </w:div>
            <w:div w:id="1681203893">
              <w:marLeft w:val="0"/>
              <w:marRight w:val="0"/>
              <w:marTop w:val="0"/>
              <w:marBottom w:val="0"/>
              <w:divBdr>
                <w:top w:val="none" w:sz="0" w:space="0" w:color="auto"/>
                <w:left w:val="none" w:sz="0" w:space="0" w:color="auto"/>
                <w:bottom w:val="none" w:sz="0" w:space="0" w:color="auto"/>
                <w:right w:val="none" w:sz="0" w:space="0" w:color="auto"/>
              </w:divBdr>
            </w:div>
            <w:div w:id="174078051">
              <w:marLeft w:val="0"/>
              <w:marRight w:val="0"/>
              <w:marTop w:val="0"/>
              <w:marBottom w:val="0"/>
              <w:divBdr>
                <w:top w:val="none" w:sz="0" w:space="0" w:color="auto"/>
                <w:left w:val="none" w:sz="0" w:space="0" w:color="auto"/>
                <w:bottom w:val="none" w:sz="0" w:space="0" w:color="auto"/>
                <w:right w:val="none" w:sz="0" w:space="0" w:color="auto"/>
              </w:divBdr>
            </w:div>
            <w:div w:id="1414668127">
              <w:marLeft w:val="0"/>
              <w:marRight w:val="0"/>
              <w:marTop w:val="0"/>
              <w:marBottom w:val="0"/>
              <w:divBdr>
                <w:top w:val="none" w:sz="0" w:space="0" w:color="auto"/>
                <w:left w:val="none" w:sz="0" w:space="0" w:color="auto"/>
                <w:bottom w:val="none" w:sz="0" w:space="0" w:color="auto"/>
                <w:right w:val="none" w:sz="0" w:space="0" w:color="auto"/>
              </w:divBdr>
            </w:div>
            <w:div w:id="2113042466">
              <w:marLeft w:val="0"/>
              <w:marRight w:val="0"/>
              <w:marTop w:val="0"/>
              <w:marBottom w:val="0"/>
              <w:divBdr>
                <w:top w:val="none" w:sz="0" w:space="0" w:color="auto"/>
                <w:left w:val="none" w:sz="0" w:space="0" w:color="auto"/>
                <w:bottom w:val="none" w:sz="0" w:space="0" w:color="auto"/>
                <w:right w:val="none" w:sz="0" w:space="0" w:color="auto"/>
              </w:divBdr>
            </w:div>
            <w:div w:id="1240796648">
              <w:marLeft w:val="0"/>
              <w:marRight w:val="0"/>
              <w:marTop w:val="0"/>
              <w:marBottom w:val="0"/>
              <w:divBdr>
                <w:top w:val="none" w:sz="0" w:space="0" w:color="auto"/>
                <w:left w:val="none" w:sz="0" w:space="0" w:color="auto"/>
                <w:bottom w:val="none" w:sz="0" w:space="0" w:color="auto"/>
                <w:right w:val="none" w:sz="0" w:space="0" w:color="auto"/>
              </w:divBdr>
            </w:div>
            <w:div w:id="2081752216">
              <w:marLeft w:val="0"/>
              <w:marRight w:val="0"/>
              <w:marTop w:val="0"/>
              <w:marBottom w:val="0"/>
              <w:divBdr>
                <w:top w:val="none" w:sz="0" w:space="0" w:color="auto"/>
                <w:left w:val="none" w:sz="0" w:space="0" w:color="auto"/>
                <w:bottom w:val="none" w:sz="0" w:space="0" w:color="auto"/>
                <w:right w:val="none" w:sz="0" w:space="0" w:color="auto"/>
              </w:divBdr>
            </w:div>
            <w:div w:id="1336766208">
              <w:marLeft w:val="0"/>
              <w:marRight w:val="0"/>
              <w:marTop w:val="0"/>
              <w:marBottom w:val="0"/>
              <w:divBdr>
                <w:top w:val="none" w:sz="0" w:space="0" w:color="auto"/>
                <w:left w:val="none" w:sz="0" w:space="0" w:color="auto"/>
                <w:bottom w:val="none" w:sz="0" w:space="0" w:color="auto"/>
                <w:right w:val="none" w:sz="0" w:space="0" w:color="auto"/>
              </w:divBdr>
            </w:div>
            <w:div w:id="1920170240">
              <w:marLeft w:val="0"/>
              <w:marRight w:val="0"/>
              <w:marTop w:val="0"/>
              <w:marBottom w:val="0"/>
              <w:divBdr>
                <w:top w:val="none" w:sz="0" w:space="0" w:color="auto"/>
                <w:left w:val="none" w:sz="0" w:space="0" w:color="auto"/>
                <w:bottom w:val="none" w:sz="0" w:space="0" w:color="auto"/>
                <w:right w:val="none" w:sz="0" w:space="0" w:color="auto"/>
              </w:divBdr>
            </w:div>
            <w:div w:id="343437754">
              <w:marLeft w:val="0"/>
              <w:marRight w:val="0"/>
              <w:marTop w:val="0"/>
              <w:marBottom w:val="0"/>
              <w:divBdr>
                <w:top w:val="none" w:sz="0" w:space="0" w:color="auto"/>
                <w:left w:val="none" w:sz="0" w:space="0" w:color="auto"/>
                <w:bottom w:val="none" w:sz="0" w:space="0" w:color="auto"/>
                <w:right w:val="none" w:sz="0" w:space="0" w:color="auto"/>
              </w:divBdr>
            </w:div>
            <w:div w:id="111098276">
              <w:marLeft w:val="0"/>
              <w:marRight w:val="0"/>
              <w:marTop w:val="0"/>
              <w:marBottom w:val="0"/>
              <w:divBdr>
                <w:top w:val="none" w:sz="0" w:space="0" w:color="auto"/>
                <w:left w:val="none" w:sz="0" w:space="0" w:color="auto"/>
                <w:bottom w:val="none" w:sz="0" w:space="0" w:color="auto"/>
                <w:right w:val="none" w:sz="0" w:space="0" w:color="auto"/>
              </w:divBdr>
            </w:div>
            <w:div w:id="1540320604">
              <w:marLeft w:val="0"/>
              <w:marRight w:val="0"/>
              <w:marTop w:val="0"/>
              <w:marBottom w:val="0"/>
              <w:divBdr>
                <w:top w:val="none" w:sz="0" w:space="0" w:color="auto"/>
                <w:left w:val="none" w:sz="0" w:space="0" w:color="auto"/>
                <w:bottom w:val="none" w:sz="0" w:space="0" w:color="auto"/>
                <w:right w:val="none" w:sz="0" w:space="0" w:color="auto"/>
              </w:divBdr>
            </w:div>
            <w:div w:id="206070430">
              <w:marLeft w:val="0"/>
              <w:marRight w:val="0"/>
              <w:marTop w:val="0"/>
              <w:marBottom w:val="0"/>
              <w:divBdr>
                <w:top w:val="none" w:sz="0" w:space="0" w:color="auto"/>
                <w:left w:val="none" w:sz="0" w:space="0" w:color="auto"/>
                <w:bottom w:val="none" w:sz="0" w:space="0" w:color="auto"/>
                <w:right w:val="none" w:sz="0" w:space="0" w:color="auto"/>
              </w:divBdr>
            </w:div>
            <w:div w:id="2125541477">
              <w:marLeft w:val="0"/>
              <w:marRight w:val="0"/>
              <w:marTop w:val="0"/>
              <w:marBottom w:val="0"/>
              <w:divBdr>
                <w:top w:val="none" w:sz="0" w:space="0" w:color="auto"/>
                <w:left w:val="none" w:sz="0" w:space="0" w:color="auto"/>
                <w:bottom w:val="none" w:sz="0" w:space="0" w:color="auto"/>
                <w:right w:val="none" w:sz="0" w:space="0" w:color="auto"/>
              </w:divBdr>
            </w:div>
            <w:div w:id="770900848">
              <w:marLeft w:val="0"/>
              <w:marRight w:val="0"/>
              <w:marTop w:val="0"/>
              <w:marBottom w:val="0"/>
              <w:divBdr>
                <w:top w:val="none" w:sz="0" w:space="0" w:color="auto"/>
                <w:left w:val="none" w:sz="0" w:space="0" w:color="auto"/>
                <w:bottom w:val="none" w:sz="0" w:space="0" w:color="auto"/>
                <w:right w:val="none" w:sz="0" w:space="0" w:color="auto"/>
              </w:divBdr>
            </w:div>
            <w:div w:id="1876112373">
              <w:marLeft w:val="0"/>
              <w:marRight w:val="0"/>
              <w:marTop w:val="0"/>
              <w:marBottom w:val="0"/>
              <w:divBdr>
                <w:top w:val="none" w:sz="0" w:space="0" w:color="auto"/>
                <w:left w:val="none" w:sz="0" w:space="0" w:color="auto"/>
                <w:bottom w:val="none" w:sz="0" w:space="0" w:color="auto"/>
                <w:right w:val="none" w:sz="0" w:space="0" w:color="auto"/>
              </w:divBdr>
            </w:div>
            <w:div w:id="1672755895">
              <w:marLeft w:val="0"/>
              <w:marRight w:val="0"/>
              <w:marTop w:val="0"/>
              <w:marBottom w:val="0"/>
              <w:divBdr>
                <w:top w:val="none" w:sz="0" w:space="0" w:color="auto"/>
                <w:left w:val="none" w:sz="0" w:space="0" w:color="auto"/>
                <w:bottom w:val="none" w:sz="0" w:space="0" w:color="auto"/>
                <w:right w:val="none" w:sz="0" w:space="0" w:color="auto"/>
              </w:divBdr>
            </w:div>
            <w:div w:id="378631507">
              <w:marLeft w:val="0"/>
              <w:marRight w:val="0"/>
              <w:marTop w:val="0"/>
              <w:marBottom w:val="0"/>
              <w:divBdr>
                <w:top w:val="none" w:sz="0" w:space="0" w:color="auto"/>
                <w:left w:val="none" w:sz="0" w:space="0" w:color="auto"/>
                <w:bottom w:val="none" w:sz="0" w:space="0" w:color="auto"/>
                <w:right w:val="none" w:sz="0" w:space="0" w:color="auto"/>
              </w:divBdr>
            </w:div>
            <w:div w:id="450363486">
              <w:marLeft w:val="0"/>
              <w:marRight w:val="0"/>
              <w:marTop w:val="0"/>
              <w:marBottom w:val="0"/>
              <w:divBdr>
                <w:top w:val="none" w:sz="0" w:space="0" w:color="auto"/>
                <w:left w:val="none" w:sz="0" w:space="0" w:color="auto"/>
                <w:bottom w:val="none" w:sz="0" w:space="0" w:color="auto"/>
                <w:right w:val="none" w:sz="0" w:space="0" w:color="auto"/>
              </w:divBdr>
            </w:div>
            <w:div w:id="596794589">
              <w:marLeft w:val="0"/>
              <w:marRight w:val="0"/>
              <w:marTop w:val="0"/>
              <w:marBottom w:val="0"/>
              <w:divBdr>
                <w:top w:val="none" w:sz="0" w:space="0" w:color="auto"/>
                <w:left w:val="none" w:sz="0" w:space="0" w:color="auto"/>
                <w:bottom w:val="none" w:sz="0" w:space="0" w:color="auto"/>
                <w:right w:val="none" w:sz="0" w:space="0" w:color="auto"/>
              </w:divBdr>
            </w:div>
            <w:div w:id="533806670">
              <w:marLeft w:val="0"/>
              <w:marRight w:val="0"/>
              <w:marTop w:val="0"/>
              <w:marBottom w:val="0"/>
              <w:divBdr>
                <w:top w:val="none" w:sz="0" w:space="0" w:color="auto"/>
                <w:left w:val="none" w:sz="0" w:space="0" w:color="auto"/>
                <w:bottom w:val="none" w:sz="0" w:space="0" w:color="auto"/>
                <w:right w:val="none" w:sz="0" w:space="0" w:color="auto"/>
              </w:divBdr>
            </w:div>
            <w:div w:id="1155996649">
              <w:marLeft w:val="0"/>
              <w:marRight w:val="0"/>
              <w:marTop w:val="0"/>
              <w:marBottom w:val="0"/>
              <w:divBdr>
                <w:top w:val="none" w:sz="0" w:space="0" w:color="auto"/>
                <w:left w:val="none" w:sz="0" w:space="0" w:color="auto"/>
                <w:bottom w:val="none" w:sz="0" w:space="0" w:color="auto"/>
                <w:right w:val="none" w:sz="0" w:space="0" w:color="auto"/>
              </w:divBdr>
            </w:div>
            <w:div w:id="1039282735">
              <w:marLeft w:val="0"/>
              <w:marRight w:val="0"/>
              <w:marTop w:val="0"/>
              <w:marBottom w:val="0"/>
              <w:divBdr>
                <w:top w:val="none" w:sz="0" w:space="0" w:color="auto"/>
                <w:left w:val="none" w:sz="0" w:space="0" w:color="auto"/>
                <w:bottom w:val="none" w:sz="0" w:space="0" w:color="auto"/>
                <w:right w:val="none" w:sz="0" w:space="0" w:color="auto"/>
              </w:divBdr>
            </w:div>
            <w:div w:id="1527714380">
              <w:marLeft w:val="0"/>
              <w:marRight w:val="0"/>
              <w:marTop w:val="0"/>
              <w:marBottom w:val="0"/>
              <w:divBdr>
                <w:top w:val="none" w:sz="0" w:space="0" w:color="auto"/>
                <w:left w:val="none" w:sz="0" w:space="0" w:color="auto"/>
                <w:bottom w:val="none" w:sz="0" w:space="0" w:color="auto"/>
                <w:right w:val="none" w:sz="0" w:space="0" w:color="auto"/>
              </w:divBdr>
            </w:div>
            <w:div w:id="43262744">
              <w:marLeft w:val="0"/>
              <w:marRight w:val="0"/>
              <w:marTop w:val="0"/>
              <w:marBottom w:val="0"/>
              <w:divBdr>
                <w:top w:val="none" w:sz="0" w:space="0" w:color="auto"/>
                <w:left w:val="none" w:sz="0" w:space="0" w:color="auto"/>
                <w:bottom w:val="none" w:sz="0" w:space="0" w:color="auto"/>
                <w:right w:val="none" w:sz="0" w:space="0" w:color="auto"/>
              </w:divBdr>
            </w:div>
            <w:div w:id="1411846980">
              <w:marLeft w:val="0"/>
              <w:marRight w:val="0"/>
              <w:marTop w:val="0"/>
              <w:marBottom w:val="0"/>
              <w:divBdr>
                <w:top w:val="none" w:sz="0" w:space="0" w:color="auto"/>
                <w:left w:val="none" w:sz="0" w:space="0" w:color="auto"/>
                <w:bottom w:val="none" w:sz="0" w:space="0" w:color="auto"/>
                <w:right w:val="none" w:sz="0" w:space="0" w:color="auto"/>
              </w:divBdr>
            </w:div>
            <w:div w:id="580412737">
              <w:marLeft w:val="0"/>
              <w:marRight w:val="0"/>
              <w:marTop w:val="0"/>
              <w:marBottom w:val="0"/>
              <w:divBdr>
                <w:top w:val="none" w:sz="0" w:space="0" w:color="auto"/>
                <w:left w:val="none" w:sz="0" w:space="0" w:color="auto"/>
                <w:bottom w:val="none" w:sz="0" w:space="0" w:color="auto"/>
                <w:right w:val="none" w:sz="0" w:space="0" w:color="auto"/>
              </w:divBdr>
            </w:div>
            <w:div w:id="620065826">
              <w:marLeft w:val="0"/>
              <w:marRight w:val="0"/>
              <w:marTop w:val="0"/>
              <w:marBottom w:val="0"/>
              <w:divBdr>
                <w:top w:val="none" w:sz="0" w:space="0" w:color="auto"/>
                <w:left w:val="none" w:sz="0" w:space="0" w:color="auto"/>
                <w:bottom w:val="none" w:sz="0" w:space="0" w:color="auto"/>
                <w:right w:val="none" w:sz="0" w:space="0" w:color="auto"/>
              </w:divBdr>
            </w:div>
            <w:div w:id="1916864365">
              <w:marLeft w:val="0"/>
              <w:marRight w:val="0"/>
              <w:marTop w:val="0"/>
              <w:marBottom w:val="0"/>
              <w:divBdr>
                <w:top w:val="none" w:sz="0" w:space="0" w:color="auto"/>
                <w:left w:val="none" w:sz="0" w:space="0" w:color="auto"/>
                <w:bottom w:val="none" w:sz="0" w:space="0" w:color="auto"/>
                <w:right w:val="none" w:sz="0" w:space="0" w:color="auto"/>
              </w:divBdr>
            </w:div>
            <w:div w:id="2092268378">
              <w:marLeft w:val="0"/>
              <w:marRight w:val="0"/>
              <w:marTop w:val="0"/>
              <w:marBottom w:val="0"/>
              <w:divBdr>
                <w:top w:val="none" w:sz="0" w:space="0" w:color="auto"/>
                <w:left w:val="none" w:sz="0" w:space="0" w:color="auto"/>
                <w:bottom w:val="none" w:sz="0" w:space="0" w:color="auto"/>
                <w:right w:val="none" w:sz="0" w:space="0" w:color="auto"/>
              </w:divBdr>
            </w:div>
            <w:div w:id="1511216907">
              <w:marLeft w:val="0"/>
              <w:marRight w:val="0"/>
              <w:marTop w:val="0"/>
              <w:marBottom w:val="0"/>
              <w:divBdr>
                <w:top w:val="none" w:sz="0" w:space="0" w:color="auto"/>
                <w:left w:val="none" w:sz="0" w:space="0" w:color="auto"/>
                <w:bottom w:val="none" w:sz="0" w:space="0" w:color="auto"/>
                <w:right w:val="none" w:sz="0" w:space="0" w:color="auto"/>
              </w:divBdr>
            </w:div>
            <w:div w:id="1981618385">
              <w:marLeft w:val="0"/>
              <w:marRight w:val="0"/>
              <w:marTop w:val="0"/>
              <w:marBottom w:val="0"/>
              <w:divBdr>
                <w:top w:val="none" w:sz="0" w:space="0" w:color="auto"/>
                <w:left w:val="none" w:sz="0" w:space="0" w:color="auto"/>
                <w:bottom w:val="none" w:sz="0" w:space="0" w:color="auto"/>
                <w:right w:val="none" w:sz="0" w:space="0" w:color="auto"/>
              </w:divBdr>
            </w:div>
            <w:div w:id="276956009">
              <w:marLeft w:val="0"/>
              <w:marRight w:val="0"/>
              <w:marTop w:val="0"/>
              <w:marBottom w:val="0"/>
              <w:divBdr>
                <w:top w:val="none" w:sz="0" w:space="0" w:color="auto"/>
                <w:left w:val="none" w:sz="0" w:space="0" w:color="auto"/>
                <w:bottom w:val="none" w:sz="0" w:space="0" w:color="auto"/>
                <w:right w:val="none" w:sz="0" w:space="0" w:color="auto"/>
              </w:divBdr>
            </w:div>
            <w:div w:id="1699161641">
              <w:marLeft w:val="0"/>
              <w:marRight w:val="0"/>
              <w:marTop w:val="0"/>
              <w:marBottom w:val="0"/>
              <w:divBdr>
                <w:top w:val="none" w:sz="0" w:space="0" w:color="auto"/>
                <w:left w:val="none" w:sz="0" w:space="0" w:color="auto"/>
                <w:bottom w:val="none" w:sz="0" w:space="0" w:color="auto"/>
                <w:right w:val="none" w:sz="0" w:space="0" w:color="auto"/>
              </w:divBdr>
            </w:div>
            <w:div w:id="2134522202">
              <w:marLeft w:val="0"/>
              <w:marRight w:val="0"/>
              <w:marTop w:val="0"/>
              <w:marBottom w:val="0"/>
              <w:divBdr>
                <w:top w:val="none" w:sz="0" w:space="0" w:color="auto"/>
                <w:left w:val="none" w:sz="0" w:space="0" w:color="auto"/>
                <w:bottom w:val="none" w:sz="0" w:space="0" w:color="auto"/>
                <w:right w:val="none" w:sz="0" w:space="0" w:color="auto"/>
              </w:divBdr>
            </w:div>
            <w:div w:id="1013142878">
              <w:marLeft w:val="0"/>
              <w:marRight w:val="0"/>
              <w:marTop w:val="0"/>
              <w:marBottom w:val="0"/>
              <w:divBdr>
                <w:top w:val="none" w:sz="0" w:space="0" w:color="auto"/>
                <w:left w:val="none" w:sz="0" w:space="0" w:color="auto"/>
                <w:bottom w:val="none" w:sz="0" w:space="0" w:color="auto"/>
                <w:right w:val="none" w:sz="0" w:space="0" w:color="auto"/>
              </w:divBdr>
            </w:div>
            <w:div w:id="617838026">
              <w:marLeft w:val="0"/>
              <w:marRight w:val="0"/>
              <w:marTop w:val="0"/>
              <w:marBottom w:val="0"/>
              <w:divBdr>
                <w:top w:val="none" w:sz="0" w:space="0" w:color="auto"/>
                <w:left w:val="none" w:sz="0" w:space="0" w:color="auto"/>
                <w:bottom w:val="none" w:sz="0" w:space="0" w:color="auto"/>
                <w:right w:val="none" w:sz="0" w:space="0" w:color="auto"/>
              </w:divBdr>
            </w:div>
            <w:div w:id="1785075774">
              <w:marLeft w:val="0"/>
              <w:marRight w:val="0"/>
              <w:marTop w:val="0"/>
              <w:marBottom w:val="0"/>
              <w:divBdr>
                <w:top w:val="none" w:sz="0" w:space="0" w:color="auto"/>
                <w:left w:val="none" w:sz="0" w:space="0" w:color="auto"/>
                <w:bottom w:val="none" w:sz="0" w:space="0" w:color="auto"/>
                <w:right w:val="none" w:sz="0" w:space="0" w:color="auto"/>
              </w:divBdr>
            </w:div>
            <w:div w:id="257297726">
              <w:marLeft w:val="0"/>
              <w:marRight w:val="0"/>
              <w:marTop w:val="0"/>
              <w:marBottom w:val="0"/>
              <w:divBdr>
                <w:top w:val="none" w:sz="0" w:space="0" w:color="auto"/>
                <w:left w:val="none" w:sz="0" w:space="0" w:color="auto"/>
                <w:bottom w:val="none" w:sz="0" w:space="0" w:color="auto"/>
                <w:right w:val="none" w:sz="0" w:space="0" w:color="auto"/>
              </w:divBdr>
            </w:div>
            <w:div w:id="100032610">
              <w:marLeft w:val="0"/>
              <w:marRight w:val="0"/>
              <w:marTop w:val="0"/>
              <w:marBottom w:val="0"/>
              <w:divBdr>
                <w:top w:val="none" w:sz="0" w:space="0" w:color="auto"/>
                <w:left w:val="none" w:sz="0" w:space="0" w:color="auto"/>
                <w:bottom w:val="none" w:sz="0" w:space="0" w:color="auto"/>
                <w:right w:val="none" w:sz="0" w:space="0" w:color="auto"/>
              </w:divBdr>
            </w:div>
            <w:div w:id="1086339194">
              <w:marLeft w:val="0"/>
              <w:marRight w:val="0"/>
              <w:marTop w:val="0"/>
              <w:marBottom w:val="0"/>
              <w:divBdr>
                <w:top w:val="none" w:sz="0" w:space="0" w:color="auto"/>
                <w:left w:val="none" w:sz="0" w:space="0" w:color="auto"/>
                <w:bottom w:val="none" w:sz="0" w:space="0" w:color="auto"/>
                <w:right w:val="none" w:sz="0" w:space="0" w:color="auto"/>
              </w:divBdr>
            </w:div>
            <w:div w:id="894505666">
              <w:marLeft w:val="0"/>
              <w:marRight w:val="0"/>
              <w:marTop w:val="0"/>
              <w:marBottom w:val="0"/>
              <w:divBdr>
                <w:top w:val="none" w:sz="0" w:space="0" w:color="auto"/>
                <w:left w:val="none" w:sz="0" w:space="0" w:color="auto"/>
                <w:bottom w:val="none" w:sz="0" w:space="0" w:color="auto"/>
                <w:right w:val="none" w:sz="0" w:space="0" w:color="auto"/>
              </w:divBdr>
            </w:div>
            <w:div w:id="956134975">
              <w:marLeft w:val="0"/>
              <w:marRight w:val="0"/>
              <w:marTop w:val="0"/>
              <w:marBottom w:val="0"/>
              <w:divBdr>
                <w:top w:val="none" w:sz="0" w:space="0" w:color="auto"/>
                <w:left w:val="none" w:sz="0" w:space="0" w:color="auto"/>
                <w:bottom w:val="none" w:sz="0" w:space="0" w:color="auto"/>
                <w:right w:val="none" w:sz="0" w:space="0" w:color="auto"/>
              </w:divBdr>
            </w:div>
            <w:div w:id="82263189">
              <w:marLeft w:val="0"/>
              <w:marRight w:val="0"/>
              <w:marTop w:val="0"/>
              <w:marBottom w:val="0"/>
              <w:divBdr>
                <w:top w:val="none" w:sz="0" w:space="0" w:color="auto"/>
                <w:left w:val="none" w:sz="0" w:space="0" w:color="auto"/>
                <w:bottom w:val="none" w:sz="0" w:space="0" w:color="auto"/>
                <w:right w:val="none" w:sz="0" w:space="0" w:color="auto"/>
              </w:divBdr>
            </w:div>
            <w:div w:id="9059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Fa8phZI5uvhQWocrT4t9Gyed6w==">CgMxLjAyDmguOTRnNzIwNmxib2lyMg5oLmpyc3BpZW44NjdydTIOaC41amVlNHhmN3F4cDQyDmguMmhlczh0dmFhNHhmMg5oLnF5ZWFvbXVwaWVwYjIOaC5rMXpseXY2d242cDYyDmguNzY3dGdxeW9xZXkxMg5oLm1yMXVreTIwYzJ2dDIOaC5uaWI1djdsa2YwZTEyDmgudHgzaDlmYmI4aTNpMg5oLjhuNnVnd3c4d3ZrNzIOaC4xY2RzaHBieTU1d3MyDmguY2F5eXFmZ2ZodGt4OAByITFta1V5ZHFTOHdhMmFUSW1XcW9pLUZWcTFuUVpvNDc1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2286</Words>
  <Characters>13036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Baku</dc:creator>
  <cp:lastModifiedBy>Lale Ehmedova</cp:lastModifiedBy>
  <cp:revision>2</cp:revision>
  <dcterms:created xsi:type="dcterms:W3CDTF">2026-10-22T10:33:00Z</dcterms:created>
  <dcterms:modified xsi:type="dcterms:W3CDTF">2026-10-22T10:33:00Z</dcterms:modified>
</cp:coreProperties>
</file>